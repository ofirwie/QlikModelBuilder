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מסמך אפיון מפורט</w:t>
      </w:r>
    </w:p>
    <w:p>
      <w:pPr>
        <w:pStyle w:val="Heading1"/>
        <w:jc w:val="center"/>
      </w:pPr>
      <w:r>
        <w:t>למודל Brazilian E-Commerce Analytics</w:t>
      </w:r>
    </w:p>
    <w:p>
      <w:pPr>
        <w:jc w:val="center"/>
      </w:pPr>
      <w:r>
        <w:t>עבור חברת</w:t>
      </w:r>
    </w:p>
    <w:p>
      <w:pPr>
        <w:jc w:val="center"/>
      </w:pPr>
      <w:r>
        <w:t>Olist Brazil</w:t>
      </w:r>
    </w:p>
    <w:p/>
    <w:p/>
    <w:p>
      <w:pPr>
        <w:jc w:val="center"/>
      </w:pPr>
      <w:r>
        <w:t>מוגש ע"י</w:t>
      </w:r>
    </w:p>
    <w:p>
      <w:pPr>
        <w:jc w:val="center"/>
      </w:pPr>
      <w:r>
        <w:t>[שם החברה]</w:t>
      </w:r>
    </w:p>
    <w:p>
      <w:r>
        <w:br w:type="page"/>
      </w:r>
    </w:p>
    <w:p>
      <w:pPr>
        <w:pStyle w:val="Heading1"/>
      </w:pPr>
      <w:r>
        <w:t>תוכן עניינים</w:t>
      </w:r>
    </w:p>
    <w:p>
      <w:pPr>
        <w:pStyle w:val="ListNumber"/>
      </w:pPr>
      <w:r>
        <w:t>פרטים כלליים על המסמך</w:t>
      </w:r>
    </w:p>
    <w:p>
      <w:pPr>
        <w:pStyle w:val="ListNumber"/>
      </w:pPr>
      <w:r>
        <w:t>ניהול גרסאות</w:t>
      </w:r>
    </w:p>
    <w:p>
      <w:pPr>
        <w:pStyle w:val="ListNumber"/>
      </w:pPr>
      <w:r>
        <w:t>פרטים כלליים על הלקוח</w:t>
      </w:r>
    </w:p>
    <w:p>
      <w:pPr>
        <w:pStyle w:val="ListNumber"/>
      </w:pPr>
      <w:r>
        <w:t>מצב קיים</w:t>
      </w:r>
    </w:p>
    <w:p>
      <w:pPr>
        <w:pStyle w:val="ListNumber"/>
      </w:pPr>
      <w:r>
        <w:t>הבעיה העסקית</w:t>
      </w:r>
    </w:p>
    <w:p>
      <w:pPr>
        <w:pStyle w:val="ListNumber"/>
      </w:pPr>
      <w:r>
        <w:t>מטרת המערכת</w:t>
      </w:r>
    </w:p>
    <w:p>
      <w:pPr>
        <w:pStyle w:val="ListNumber"/>
      </w:pPr>
      <w:r>
        <w:t>לקוח המטרה</w:t>
      </w:r>
    </w:p>
    <w:p>
      <w:pPr>
        <w:pStyle w:val="ListNumber"/>
      </w:pPr>
      <w:r>
        <w:t>תכולת אפיון הפרויקט</w:t>
      </w:r>
    </w:p>
    <w:p>
      <w:pPr>
        <w:pStyle w:val="ListNumber"/>
      </w:pPr>
      <w:r>
        <w:t>הדרישות העסקיות</w:t>
      </w:r>
    </w:p>
    <w:p>
      <w:pPr>
        <w:pStyle w:val="ListNumber"/>
      </w:pPr>
      <w:r>
        <w:t>מקורות המידע</w:t>
      </w:r>
    </w:p>
    <w:p>
      <w:pPr>
        <w:pStyle w:val="ListNumber"/>
      </w:pPr>
      <w:r>
        <w:t>קשרים בין טבלאות</w:t>
      </w:r>
    </w:p>
    <w:p>
      <w:pPr>
        <w:pStyle w:val="ListNumber"/>
      </w:pPr>
      <w:r>
        <w:t>מימדים</w:t>
      </w:r>
    </w:p>
    <w:p>
      <w:pPr>
        <w:pStyle w:val="ListNumber"/>
      </w:pPr>
      <w:r>
        <w:t>מדדים</w:t>
      </w:r>
    </w:p>
    <w:p>
      <w:pPr>
        <w:pStyle w:val="ListNumber"/>
      </w:pPr>
      <w:r>
        <w:t>תצוגה</w:t>
      </w:r>
    </w:p>
    <w:p>
      <w:pPr>
        <w:pStyle w:val="ListNumber"/>
      </w:pPr>
      <w:r>
        <w:t>טעינת נתונים</w:t>
      </w:r>
    </w:p>
    <w:p>
      <w:r>
        <w:br w:type="page"/>
      </w:r>
    </w:p>
    <w:p>
      <w:pPr>
        <w:pStyle w:val="Heading1"/>
      </w:pPr>
      <w:r>
        <w:t>פרטים כלליים על המסמך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תאריך כתיבת המסמך</w:t>
            </w:r>
          </w:p>
        </w:tc>
        <w:tc>
          <w:tcPr>
            <w:tcW w:type="dxa" w:w="4320"/>
          </w:tcPr>
          <w:p>
            <w:r>
              <w:t>16/01/2026</w:t>
            </w:r>
          </w:p>
        </w:tc>
      </w:tr>
      <w:tr>
        <w:tc>
          <w:tcPr>
            <w:tcW w:type="dxa" w:w="4320"/>
          </w:tcPr>
          <w:p>
            <w:r>
              <w:t>מחבר המסמך</w:t>
            </w:r>
          </w:p>
        </w:tc>
        <w:tc>
          <w:tcPr>
            <w:tcW w:type="dxa" w:w="4320"/>
          </w:tcPr>
          <w:p>
            <w:r>
              <w:t>[שם מחבר המסמך]</w:t>
            </w:r>
          </w:p>
        </w:tc>
      </w:tr>
      <w:tr>
        <w:tc>
          <w:tcPr>
            <w:tcW w:type="dxa" w:w="4320"/>
          </w:tcPr>
          <w:p>
            <w:r>
              <w:t>נציג הלקוח</w:t>
            </w:r>
          </w:p>
        </w:tc>
        <w:tc>
          <w:tcPr>
            <w:tcW w:type="dxa" w:w="4320"/>
          </w:tcPr>
          <w:p>
            <w:r>
              <w:t>[שם נציג Olist]</w:t>
            </w:r>
          </w:p>
        </w:tc>
      </w:tr>
      <w:tr>
        <w:tc>
          <w:tcPr>
            <w:tcW w:type="dxa" w:w="4320"/>
          </w:tcPr>
          <w:p>
            <w:r>
              <w:t>מנהל מכירות</w:t>
            </w:r>
          </w:p>
        </w:tc>
        <w:tc>
          <w:tcPr>
            <w:tcW w:type="dxa" w:w="4320"/>
          </w:tcPr>
          <w:p>
            <w:r>
              <w:t>[שם מנהל מכירות]</w:t>
            </w:r>
          </w:p>
        </w:tc>
      </w:tr>
      <w:tr>
        <w:tc>
          <w:tcPr>
            <w:tcW w:type="dxa" w:w="4320"/>
          </w:tcPr>
          <w:p>
            <w:r>
              <w:t>אתר החברה</w:t>
            </w:r>
          </w:p>
        </w:tc>
        <w:tc>
          <w:tcPr>
            <w:tcW w:type="dxa" w:w="4320"/>
          </w:tcPr>
          <w:p>
            <w:r>
              <w:t>www.olist.com</w:t>
            </w:r>
          </w:p>
        </w:tc>
      </w:tr>
    </w:tbl>
    <w:p>
      <w:r>
        <w:br w:type="page"/>
      </w:r>
    </w:p>
    <w:p>
      <w:pPr>
        <w:pStyle w:val="Heading1"/>
      </w:pPr>
      <w:r>
        <w:t>פרטים כלליים על הלקוח</w:t>
      </w:r>
    </w:p>
    <w:p>
      <w:pPr>
        <w:pStyle w:val="Heading2"/>
      </w:pPr>
      <w:r>
        <w:t>כללי</w:t>
      </w:r>
    </w:p>
    <w:p>
      <w:r>
        <w:rPr>
          <w:b/>
        </w:rPr>
        <w:t>Olist</w:t>
      </w:r>
      <w:r>
        <w:t xml:space="preserve"> היא פלטפורמת E-Commerce ברזילאית המקשרת בין עסקים קטנים ובינוניים ללקוחות ברחבי ברזיל.</w:t>
      </w:r>
    </w:p>
    <w:p>
      <w:r>
        <w:t>החברה פועלת כ-Marketplace שבו סוחרים יכולים לרשום את המוצרים והשירותים שלהם והלקוחות יכולים לדפדף ולרכוש אותם באופן מקוון.</w:t>
      </w:r>
    </w:p>
    <w:p>
      <w:r>
        <w:t>נתונים כמותיים:</w:t>
      </w:r>
    </w:p>
    <w:p>
      <w:pPr>
        <w:pStyle w:val="ListBullet"/>
      </w:pPr>
      <w:r>
        <w:t>מעל 100,000 הזמנות בין השנים 2016-2018</w:t>
      </w:r>
    </w:p>
    <w:p>
      <w:pPr>
        <w:pStyle w:val="ListBullet"/>
      </w:pPr>
      <w:r>
        <w:t>פעילות במספר רב של marketplaces בברזיל</w:t>
      </w:r>
    </w:p>
    <w:p>
      <w:pPr>
        <w:pStyle w:val="ListBullet"/>
      </w:pPr>
      <w:r>
        <w:t>כ-3,000 מוכרים פעילים</w:t>
      </w:r>
    </w:p>
    <w:p>
      <w:pPr>
        <w:pStyle w:val="ListBullet"/>
      </w:pPr>
      <w:r>
        <w:t>כ-100,000 לקוחות ייחודיים</w:t>
      </w:r>
    </w:p>
    <w:p>
      <w:pPr>
        <w:pStyle w:val="ListBullet"/>
      </w:pPr>
      <w:r>
        <w:t>73 קטגוריות מוצרים שונות</w:t>
      </w:r>
    </w:p>
    <w:p>
      <w:pPr>
        <w:pStyle w:val="Heading2"/>
      </w:pPr>
      <w:r>
        <w:t>מצב קיים</w:t>
      </w:r>
    </w:p>
    <w:p>
      <w:r>
        <w:t>כרגע Olist אוספת מידע נרחב על כל פעולות ה-E-Commerce שלה, כולל:</w:t>
      </w:r>
    </w:p>
    <w:p>
      <w:pPr>
        <w:pStyle w:val="ListBullet"/>
      </w:pPr>
      <w:r>
        <w:t>מידע על הזמנות - סטטוס, תאריכים, מחירים</w:t>
      </w:r>
    </w:p>
    <w:p>
      <w:pPr>
        <w:pStyle w:val="ListBullet"/>
      </w:pPr>
      <w:r>
        <w:t>פרטי לקוחות - מיקום גיאוגרפי, היסטוריית רכישות</w:t>
      </w:r>
    </w:p>
    <w:p>
      <w:pPr>
        <w:pStyle w:val="ListBullet"/>
      </w:pPr>
      <w:r>
        <w:t>מידע על מוצרים - קטגוריות, מחירים, מידות</w:t>
      </w:r>
    </w:p>
    <w:p>
      <w:pPr>
        <w:pStyle w:val="ListBullet"/>
      </w:pPr>
      <w:r>
        <w:t>ביקורות לקוחות - דירוגים והערות טקסט</w:t>
      </w:r>
    </w:p>
    <w:p>
      <w:pPr>
        <w:pStyle w:val="ListBullet"/>
      </w:pPr>
      <w:r>
        <w:t>נתוני משלוחים - זמני אספקה, עלויות משלוח</w:t>
      </w:r>
    </w:p>
    <w:p>
      <w:pPr>
        <w:pStyle w:val="ListBullet"/>
      </w:pPr>
      <w:r>
        <w:t>מידע על מוכרים - מיקום, ביצועים</w:t>
      </w:r>
    </w:p>
    <w:p>
      <w:pPr>
        <w:pStyle w:val="ListBullet"/>
      </w:pPr>
      <w:r>
        <w:t>אמצעי תשלום - סוגים, מספר תשלומים</w:t>
      </w:r>
    </w:p>
    <w:p>
      <w:r>
        <w:t>הנתונים מאוחסנים במספר טבלאות נפרדות במבנה רלציוני, אך אין כרגע מערכת BI מרכזית לניתוח ודיווח.</w:t>
      </w:r>
    </w:p>
    <w:p>
      <w:pPr>
        <w:pStyle w:val="Heading2"/>
      </w:pPr>
      <w:r>
        <w:t>הבעיה העסקית</w:t>
      </w:r>
    </w:p>
    <w:p>
      <w:r>
        <w:t>Olist צריכה לקבל תשובות מהירות לשאלות עסקיות קריטיות כגון:</w:t>
      </w:r>
    </w:p>
    <w:p>
      <w:pPr>
        <w:pStyle w:val="ListBullet"/>
      </w:pPr>
      <w:r>
        <w:t>מהם מוצרי הדגל שמניבים הכנסות גבוהות?</w:t>
      </w:r>
    </w:p>
    <w:p>
      <w:pPr>
        <w:pStyle w:val="ListBullet"/>
      </w:pPr>
      <w:r>
        <w:t>מהם אזורים גיאוגרפיים עם פוטנציאל גבוה?</w:t>
      </w:r>
    </w:p>
    <w:p>
      <w:pPr>
        <w:pStyle w:val="ListBullet"/>
      </w:pPr>
      <w:r>
        <w:t>מה רמת שביעות הרצון של הלקוחות ואיך היא משפיעה על המכירות?</w:t>
      </w:r>
    </w:p>
    <w:p>
      <w:pPr>
        <w:pStyle w:val="ListBullet"/>
      </w:pPr>
      <w:r>
        <w:t>מהו זמן האספקה הממוצע וכיצד הוא משפיע על הביקורות?</w:t>
      </w:r>
    </w:p>
    <w:p>
      <w:pPr>
        <w:pStyle w:val="ListBullet"/>
      </w:pPr>
      <w:r>
        <w:t>מהם המוכרים המובילים ואילו קטגוריות מוצרים מניבות את הרווח הגבוה ביותר?</w:t>
      </w:r>
    </w:p>
    <w:p>
      <w:pPr>
        <w:pStyle w:val="ListBullet"/>
      </w:pPr>
      <w:r>
        <w:t>מהן עונות השיא במכירות?</w:t>
      </w:r>
    </w:p>
    <w:p>
      <w:pPr>
        <w:pStyle w:val="ListBullet"/>
      </w:pPr>
      <w:r>
        <w:t>כיצד משפיעים אמצעי התשלום השונים על היקף העסקאות?</w:t>
      </w:r>
    </w:p>
    <w:p>
      <w:r>
        <w:t>כרגע, קבלת תשובות לשאלות אלו דורשת שאילתות SQL מורכבות וידע טכני מתקדם, מה שמונע קבלת החלטות עסקיות מהירות ומבוססות נתונים.</w:t>
      </w:r>
    </w:p>
    <w:p>
      <w:r>
        <w:br w:type="page"/>
      </w:r>
    </w:p>
    <w:p>
      <w:pPr>
        <w:pStyle w:val="Heading2"/>
      </w:pPr>
      <w:r>
        <w:t>מטרת המערכת</w:t>
      </w:r>
    </w:p>
    <w:p>
      <w:r>
        <w:t>בניית מערכת BI מבוססת Qlik Sense/QlikView שתאפשר:</w:t>
      </w:r>
    </w:p>
    <w:p>
      <w:pPr>
        <w:pStyle w:val="ListBullet"/>
      </w:pPr>
      <w:r>
        <w:t>ניתוח מכירות לפי מימדים שונים (זמן, מוצר, אזור גיאוגרפי, מוכר)</w:t>
      </w:r>
    </w:p>
    <w:p>
      <w:pPr>
        <w:pStyle w:val="ListBullet"/>
      </w:pPr>
      <w:r>
        <w:t>מעקב אחר ביצועי מוכרים ושביעות רצון לקוחות</w:t>
      </w:r>
    </w:p>
    <w:p>
      <w:pPr>
        <w:pStyle w:val="ListBullet"/>
      </w:pPr>
      <w:r>
        <w:t>זיהוי טרנדים עונתיים וגיאוגרפיים</w:t>
      </w:r>
    </w:p>
    <w:p>
      <w:pPr>
        <w:pStyle w:val="ListBullet"/>
      </w:pPr>
      <w:r>
        <w:t>ניתוח ביצועי משלוחים והשפעתם על שביעות רצון</w:t>
      </w:r>
    </w:p>
    <w:p>
      <w:pPr>
        <w:pStyle w:val="ListBullet"/>
      </w:pPr>
      <w:r>
        <w:t>אפיון התנהגות לקוחות ומעקב אחר לקוחות חוזרים</w:t>
      </w:r>
    </w:p>
    <w:p>
      <w:pPr>
        <w:pStyle w:val="ListBullet"/>
      </w:pPr>
      <w:r>
        <w:t>מתן תמונה מקיפה של ביצועי העסק במבט אחד</w:t>
      </w:r>
    </w:p>
    <w:p>
      <w:pPr>
        <w:pStyle w:val="Heading2"/>
      </w:pPr>
      <w:r>
        <w:t>לקוח המטרה</w:t>
      </w:r>
    </w:p>
    <w:p>
      <w:r>
        <w:t>המשתמשים המרכזיים של המודל:</w:t>
      </w:r>
    </w:p>
    <w:p>
      <w:pPr>
        <w:pStyle w:val="ListBullet"/>
      </w:pPr>
      <w:r>
        <w:t>מנהלי Olist - למעקב אחר ביצועים כלליים</w:t>
      </w:r>
    </w:p>
    <w:p>
      <w:pPr>
        <w:pStyle w:val="ListBullet"/>
      </w:pPr>
      <w:r>
        <w:t>מנהלי מכירות - לזיהוי הזדמנויות צמיחה</w:t>
      </w:r>
    </w:p>
    <w:p>
      <w:pPr>
        <w:pStyle w:val="ListBullet"/>
      </w:pPr>
      <w:r>
        <w:t>מנהלי מוצר - להבנת ביצועי קטגוריות</w:t>
      </w:r>
    </w:p>
    <w:p>
      <w:pPr>
        <w:pStyle w:val="ListBullet"/>
      </w:pPr>
      <w:r>
        <w:t>מנהלי שיווק - לתכנון קמפיינים ממוקדים</w:t>
      </w:r>
    </w:p>
    <w:p>
      <w:pPr>
        <w:pStyle w:val="ListBullet"/>
      </w:pPr>
      <w:r>
        <w:t>מנהלי תפעול - לניתוח ביצועי משלוחים</w:t>
      </w:r>
    </w:p>
    <w:p>
      <w:pPr>
        <w:pStyle w:val="ListBullet"/>
      </w:pPr>
      <w:r>
        <w:t>אנליסטים עסקיים - לניתוחים מעמיקים</w:t>
      </w:r>
    </w:p>
    <w:p>
      <w:r>
        <w:br w:type="page"/>
      </w:r>
    </w:p>
    <w:p>
      <w:pPr>
        <w:pStyle w:val="Heading1"/>
      </w:pPr>
      <w:r>
        <w:t>תכולת אפיון הפרויקט</w:t>
      </w:r>
    </w:p>
    <w:p>
      <w:pPr>
        <w:pStyle w:val="Heading2"/>
      </w:pPr>
      <w:r>
        <w:t>הדרישות העסקיות</w:t>
      </w:r>
    </w:p>
    <w:p>
      <w:pPr>
        <w:pStyle w:val="ListNumber"/>
      </w:pPr>
      <w:r>
        <w:t>המערכת תאפשר ניתוח מכירות לפי תקופות זמן (יום, שבוע, חודש, שנה)</w:t>
      </w:r>
    </w:p>
    <w:p>
      <w:pPr>
        <w:pStyle w:val="ListNumber"/>
      </w:pPr>
      <w:r>
        <w:t>המערכת תציג KPIs מרכזיים: סה"כ הכנסות, מספר הזמנות, AOV (Average Order Value), שביעות רצון ממוצעת</w:t>
      </w:r>
    </w:p>
    <w:p>
      <w:pPr>
        <w:pStyle w:val="ListNumber"/>
      </w:pPr>
      <w:r>
        <w:t>המערכת תאפשר ניתוח לפי קטגוריות מוצרים ומוצרים בודדים</w:t>
      </w:r>
    </w:p>
    <w:p>
      <w:pPr>
        <w:pStyle w:val="ListNumber"/>
      </w:pPr>
      <w:r>
        <w:t>המערכת תאפשר ניתוח גיאוגרפי לפי מדינות, ערים ומיקודים</w:t>
      </w:r>
    </w:p>
    <w:p>
      <w:pPr>
        <w:pStyle w:val="ListNumber"/>
      </w:pPr>
      <w:r>
        <w:t>המערכת תציג ניתוח ביצועי מוכרים</w:t>
      </w:r>
    </w:p>
    <w:p>
      <w:pPr>
        <w:pStyle w:val="ListNumber"/>
      </w:pPr>
      <w:r>
        <w:t>המערכת תכלול ניתוח ביקורות לקוחות ומתאם לביצועי מכירות</w:t>
      </w:r>
    </w:p>
    <w:p>
      <w:pPr>
        <w:pStyle w:val="ListNumber"/>
      </w:pPr>
      <w:r>
        <w:t>המערכת תאפשר ניתוח אמצעי תשלום והעדפות לקוחות</w:t>
      </w:r>
    </w:p>
    <w:p>
      <w:pPr>
        <w:pStyle w:val="ListNumber"/>
      </w:pPr>
      <w:r>
        <w:t>המערכת תציג ניתוח זמני משלוח והשפעתם על שביעות רצון</w:t>
      </w:r>
    </w:p>
    <w:p>
      <w:pPr>
        <w:pStyle w:val="ListNumber"/>
      </w:pPr>
      <w:r>
        <w:t>המערכת תזהה לקוחות חוזרים ותנתח דפוסי רכישה</w:t>
      </w:r>
    </w:p>
    <w:p>
      <w:pPr>
        <w:pStyle w:val="ListNumber"/>
      </w:pPr>
      <w:r>
        <w:t>המערכת תאפשר השוואות תקופתיות (חודש לעומת חודש, שנה לעומת שנה)</w:t>
      </w:r>
    </w:p>
    <w:p>
      <w:r>
        <w:br w:type="page"/>
      </w:r>
    </w:p>
    <w:p>
      <w:pPr>
        <w:pStyle w:val="Heading2"/>
      </w:pPr>
      <w:r>
        <w:t>מקורות המידע</w:t>
      </w:r>
    </w:p>
    <w:p>
      <w:r>
        <w:t>הטבלה הבאה מפרטת את מקורות המידע בפרויקט: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שם טבלה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מקור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תיאור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מספר רשומות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טבלה ב-ERD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הערות</w:t>
            </w:r>
          </w:p>
        </w:tc>
      </w:tr>
      <w:tr>
        <w:tc>
          <w:tcPr>
            <w:tcW w:type="dxa" w:w="1440"/>
          </w:tcPr>
          <w:p>
            <w:r>
              <w:t>olist_orders_dataset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טבלת עובדות - הזמנות</w:t>
            </w:r>
          </w:p>
        </w:tc>
        <w:tc>
          <w:tcPr>
            <w:tcW w:type="dxa" w:w="1440"/>
          </w:tcPr>
          <w:p>
            <w:r>
              <w:t>~100,000</w:t>
            </w:r>
          </w:p>
        </w:tc>
        <w:tc>
          <w:tcPr>
            <w:tcW w:type="dxa" w:w="1440"/>
          </w:tcPr>
          <w:p>
            <w:r>
              <w:t>FACT_Orders</w:t>
            </w:r>
          </w:p>
        </w:tc>
        <w:tc>
          <w:tcPr>
            <w:tcW w:type="dxa" w:w="1440"/>
          </w:tcPr>
          <w:p>
            <w:r>
              <w:t>טבלה מרכזית</w:t>
            </w:r>
          </w:p>
        </w:tc>
      </w:tr>
      <w:tr>
        <w:tc>
          <w:tcPr>
            <w:tcW w:type="dxa" w:w="1440"/>
          </w:tcPr>
          <w:p>
            <w:r>
              <w:t>olist_order_items_dataset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פירוט פריטים בהזמנה</w:t>
            </w:r>
          </w:p>
        </w:tc>
        <w:tc>
          <w:tcPr>
            <w:tcW w:type="dxa" w:w="1440"/>
          </w:tcPr>
          <w:p>
            <w:r>
              <w:t>~112,000</w:t>
            </w:r>
          </w:p>
        </w:tc>
        <w:tc>
          <w:tcPr>
            <w:tcW w:type="dxa" w:w="1440"/>
          </w:tcPr>
          <w:p>
            <w:r>
              <w:t>FACT_Order_Items</w:t>
            </w:r>
          </w:p>
        </w:tc>
        <w:tc>
          <w:tcPr>
            <w:tcW w:type="dxa" w:w="1440"/>
          </w:tcPr>
          <w:p>
            <w:r>
              <w:t>רמת פירוט</w:t>
            </w:r>
          </w:p>
        </w:tc>
      </w:tr>
      <w:tr>
        <w:tc>
          <w:tcPr>
            <w:tcW w:type="dxa" w:w="1440"/>
          </w:tcPr>
          <w:p>
            <w:r>
              <w:t>olist_customers_dataset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מימד לקוחות</w:t>
            </w:r>
          </w:p>
        </w:tc>
        <w:tc>
          <w:tcPr>
            <w:tcW w:type="dxa" w:w="1440"/>
          </w:tcPr>
          <w:p>
            <w:r>
              <w:t>~99,000</w:t>
            </w:r>
          </w:p>
        </w:tc>
        <w:tc>
          <w:tcPr>
            <w:tcW w:type="dxa" w:w="1440"/>
          </w:tcPr>
          <w:p>
            <w:r>
              <w:t>DIM_Customers</w:t>
            </w:r>
          </w:p>
        </w:tc>
        <w:tc>
          <w:tcPr>
            <w:tcW w:type="dxa" w:w="1440"/>
          </w:tcPr>
          <w:p>
            <w:r>
              <w:t>כולל מיקום</w:t>
            </w:r>
          </w:p>
        </w:tc>
      </w:tr>
      <w:tr>
        <w:tc>
          <w:tcPr>
            <w:tcW w:type="dxa" w:w="1440"/>
          </w:tcPr>
          <w:p>
            <w:r>
              <w:t>olist_products_dataset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מימד מוצרים</w:t>
            </w:r>
          </w:p>
        </w:tc>
        <w:tc>
          <w:tcPr>
            <w:tcW w:type="dxa" w:w="1440"/>
          </w:tcPr>
          <w:p>
            <w:r>
              <w:t>~32,000</w:t>
            </w:r>
          </w:p>
        </w:tc>
        <w:tc>
          <w:tcPr>
            <w:tcW w:type="dxa" w:w="1440"/>
          </w:tcPr>
          <w:p>
            <w:r>
              <w:t>DIM_Products</w:t>
            </w:r>
          </w:p>
        </w:tc>
        <w:tc>
          <w:tcPr>
            <w:tcW w:type="dxa" w:w="1440"/>
          </w:tcPr>
          <w:p>
            <w:r>
              <w:t>כולל קטגוריות</w:t>
            </w:r>
          </w:p>
        </w:tc>
      </w:tr>
      <w:tr>
        <w:tc>
          <w:tcPr>
            <w:tcW w:type="dxa" w:w="1440"/>
          </w:tcPr>
          <w:p>
            <w:r>
              <w:t>olist_sellers_dataset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מימד מוכרים</w:t>
            </w:r>
          </w:p>
        </w:tc>
        <w:tc>
          <w:tcPr>
            <w:tcW w:type="dxa" w:w="1440"/>
          </w:tcPr>
          <w:p>
            <w:r>
              <w:t>~3,000</w:t>
            </w:r>
          </w:p>
        </w:tc>
        <w:tc>
          <w:tcPr>
            <w:tcW w:type="dxa" w:w="1440"/>
          </w:tcPr>
          <w:p>
            <w:r>
              <w:t>DIM_Sellers</w:t>
            </w:r>
          </w:p>
        </w:tc>
        <w:tc>
          <w:tcPr>
            <w:tcW w:type="dxa" w:w="1440"/>
          </w:tcPr>
          <w:p>
            <w:r>
              <w:t>כולל מיקום</w:t>
            </w:r>
          </w:p>
        </w:tc>
      </w:tr>
      <w:tr>
        <w:tc>
          <w:tcPr>
            <w:tcW w:type="dxa" w:w="1440"/>
          </w:tcPr>
          <w:p>
            <w:r>
              <w:t>olist_order_payments_dataset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תשלומים</w:t>
            </w:r>
          </w:p>
        </w:tc>
        <w:tc>
          <w:tcPr>
            <w:tcW w:type="dxa" w:w="1440"/>
          </w:tcPr>
          <w:p>
            <w:r>
              <w:t>~103,000</w:t>
            </w:r>
          </w:p>
        </w:tc>
        <w:tc>
          <w:tcPr>
            <w:tcW w:type="dxa" w:w="1440"/>
          </w:tcPr>
          <w:p>
            <w:r>
              <w:t>FACT_Payments</w:t>
            </w:r>
          </w:p>
        </w:tc>
        <w:tc>
          <w:tcPr>
            <w:tcW w:type="dxa" w:w="1440"/>
          </w:tcPr>
          <w:p>
            <w:r>
              <w:t>אמצעי תשלום</w:t>
            </w:r>
          </w:p>
        </w:tc>
      </w:tr>
      <w:tr>
        <w:tc>
          <w:tcPr>
            <w:tcW w:type="dxa" w:w="1440"/>
          </w:tcPr>
          <w:p>
            <w:r>
              <w:t>olist_order_reviews_dataset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ביקורות לקוחות</w:t>
            </w:r>
          </w:p>
        </w:tc>
        <w:tc>
          <w:tcPr>
            <w:tcW w:type="dxa" w:w="1440"/>
          </w:tcPr>
          <w:p>
            <w:r>
              <w:t>~99,000</w:t>
            </w:r>
          </w:p>
        </w:tc>
        <w:tc>
          <w:tcPr>
            <w:tcW w:type="dxa" w:w="1440"/>
          </w:tcPr>
          <w:p>
            <w:r>
              <w:t>FACT_Reviews</w:t>
            </w:r>
          </w:p>
        </w:tc>
        <w:tc>
          <w:tcPr>
            <w:tcW w:type="dxa" w:w="1440"/>
          </w:tcPr>
          <w:p>
            <w:r>
              <w:t>דירוגים והערות</w:t>
            </w:r>
          </w:p>
        </w:tc>
      </w:tr>
      <w:tr>
        <w:tc>
          <w:tcPr>
            <w:tcW w:type="dxa" w:w="1440"/>
          </w:tcPr>
          <w:p>
            <w:r>
              <w:t>olist_geolocation_dataset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נתונים גיאוגרפיים</w:t>
            </w:r>
          </w:p>
        </w:tc>
        <w:tc>
          <w:tcPr>
            <w:tcW w:type="dxa" w:w="1440"/>
          </w:tcPr>
          <w:p>
            <w:r>
              <w:t>~1,000,000</w:t>
            </w:r>
          </w:p>
        </w:tc>
        <w:tc>
          <w:tcPr>
            <w:tcW w:type="dxa" w:w="1440"/>
          </w:tcPr>
          <w:p>
            <w:r>
              <w:t>DIM_Geolocation</w:t>
            </w:r>
          </w:p>
        </w:tc>
        <w:tc>
          <w:tcPr>
            <w:tcW w:type="dxa" w:w="1440"/>
          </w:tcPr>
          <w:p>
            <w:r>
              <w:t>lat/lng</w:t>
            </w:r>
          </w:p>
        </w:tc>
      </w:tr>
      <w:tr>
        <w:tc>
          <w:tcPr>
            <w:tcW w:type="dxa" w:w="1440"/>
          </w:tcPr>
          <w:p>
            <w:r>
              <w:t>product_category_translation</w:t>
            </w:r>
          </w:p>
        </w:tc>
        <w:tc>
          <w:tcPr>
            <w:tcW w:type="dxa" w:w="1440"/>
          </w:tcPr>
          <w:p>
            <w:r>
              <w:t>CSV/Database</w:t>
            </w:r>
          </w:p>
        </w:tc>
        <w:tc>
          <w:tcPr>
            <w:tcW w:type="dxa" w:w="1440"/>
          </w:tcPr>
          <w:p>
            <w:r>
              <w:t>תרגום קטגוריות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DIM_Categories</w:t>
            </w:r>
          </w:p>
        </w:tc>
        <w:tc>
          <w:tcPr>
            <w:tcW w:type="dxa" w:w="1440"/>
          </w:tcPr>
          <w:p>
            <w:r>
              <w:t>פורטוגזית-&gt;אנגלית</w:t>
            </w:r>
          </w:p>
        </w:tc>
      </w:tr>
    </w:tbl>
    <w:p>
      <w:r>
        <w:br w:type="page"/>
      </w:r>
    </w:p>
    <w:p>
      <w:pPr>
        <w:pStyle w:val="Heading3"/>
      </w:pPr>
      <w:r>
        <w:t>שדות מרכזיים</w:t>
      </w:r>
    </w:p>
    <w:p>
      <w:r>
        <w:t>השדות המרכזיים שישמשו במודל: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שם שדה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טבלה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olist_orders</w:t>
            </w:r>
          </w:p>
        </w:tc>
        <w:tc>
          <w:tcPr>
            <w:tcW w:type="dxa" w:w="2880"/>
          </w:tcPr>
          <w:p>
            <w:r>
              <w:t>מפתח ראשי - מזהה ייחודי להזמנה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olist_customers</w:t>
            </w:r>
          </w:p>
        </w:tc>
        <w:tc>
          <w:tcPr>
            <w:tcW w:type="dxa" w:w="2880"/>
          </w:tcPr>
          <w:p>
            <w:r>
              <w:t>מפתח ראשי - מזהה לקוח</w:t>
            </w:r>
          </w:p>
        </w:tc>
      </w:tr>
      <w:tr>
        <w:tc>
          <w:tcPr>
            <w:tcW w:type="dxa" w:w="2880"/>
          </w:tcPr>
          <w:p>
            <w:r>
              <w:t>customer_unique_id</w:t>
            </w:r>
          </w:p>
        </w:tc>
        <w:tc>
          <w:tcPr>
            <w:tcW w:type="dxa" w:w="2880"/>
          </w:tcPr>
          <w:p>
            <w:r>
              <w:t>olist_customers</w:t>
            </w:r>
          </w:p>
        </w:tc>
        <w:tc>
          <w:tcPr>
            <w:tcW w:type="dxa" w:w="2880"/>
          </w:tcPr>
          <w:p>
            <w:r>
              <w:t>מזהה לקוח ייחודי - לזיהוי לקוחות חוזרים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olist_products</w:t>
            </w:r>
          </w:p>
        </w:tc>
        <w:tc>
          <w:tcPr>
            <w:tcW w:type="dxa" w:w="2880"/>
          </w:tcPr>
          <w:p>
            <w:r>
              <w:t>מפתח ראשי - מזהה מוצר</w:t>
            </w:r>
          </w:p>
        </w:tc>
      </w:tr>
      <w:tr>
        <w:tc>
          <w:tcPr>
            <w:tcW w:type="dxa" w:w="2880"/>
          </w:tcPr>
          <w:p>
            <w:r>
              <w:t>seller_id</w:t>
            </w:r>
          </w:p>
        </w:tc>
        <w:tc>
          <w:tcPr>
            <w:tcW w:type="dxa" w:w="2880"/>
          </w:tcPr>
          <w:p>
            <w:r>
              <w:t>olist_sellers</w:t>
            </w:r>
          </w:p>
        </w:tc>
        <w:tc>
          <w:tcPr>
            <w:tcW w:type="dxa" w:w="2880"/>
          </w:tcPr>
          <w:p>
            <w:r>
              <w:t>מפתח ראשי - מזהה מוכר</w:t>
            </w:r>
          </w:p>
        </w:tc>
      </w:tr>
      <w:tr>
        <w:tc>
          <w:tcPr>
            <w:tcW w:type="dxa" w:w="2880"/>
          </w:tcPr>
          <w:p>
            <w:r>
              <w:t>order_purchase_timestamp</w:t>
            </w:r>
          </w:p>
        </w:tc>
        <w:tc>
          <w:tcPr>
            <w:tcW w:type="dxa" w:w="2880"/>
          </w:tcPr>
          <w:p>
            <w:r>
              <w:t>olist_orders</w:t>
            </w:r>
          </w:p>
        </w:tc>
        <w:tc>
          <w:tcPr>
            <w:tcW w:type="dxa" w:w="2880"/>
          </w:tcPr>
          <w:p>
            <w:r>
              <w:t>תאריך ושעת רכישה</w:t>
            </w:r>
          </w:p>
        </w:tc>
      </w:tr>
      <w:tr>
        <w:tc>
          <w:tcPr>
            <w:tcW w:type="dxa" w:w="2880"/>
          </w:tcPr>
          <w:p>
            <w:r>
              <w:t>order_delivered_customer_date</w:t>
            </w:r>
          </w:p>
        </w:tc>
        <w:tc>
          <w:tcPr>
            <w:tcW w:type="dxa" w:w="2880"/>
          </w:tcPr>
          <w:p>
            <w:r>
              <w:t>olist_orders</w:t>
            </w:r>
          </w:p>
        </w:tc>
        <w:tc>
          <w:tcPr>
            <w:tcW w:type="dxa" w:w="2880"/>
          </w:tcPr>
          <w:p>
            <w:r>
              <w:t>תאריך אספקה ללקוח</w:t>
            </w:r>
          </w:p>
        </w:tc>
      </w:tr>
      <w:tr>
        <w:tc>
          <w:tcPr>
            <w:tcW w:type="dxa" w:w="2880"/>
          </w:tcPr>
          <w:p>
            <w:r>
              <w:t>order_estimated_delivery_date</w:t>
            </w:r>
          </w:p>
        </w:tc>
        <w:tc>
          <w:tcPr>
            <w:tcW w:type="dxa" w:w="2880"/>
          </w:tcPr>
          <w:p>
            <w:r>
              <w:t>olist_orders</w:t>
            </w:r>
          </w:p>
        </w:tc>
        <w:tc>
          <w:tcPr>
            <w:tcW w:type="dxa" w:w="2880"/>
          </w:tcPr>
          <w:p>
            <w:r>
              <w:t>תאריך אספקה משוער</w:t>
            </w:r>
          </w:p>
        </w:tc>
      </w:tr>
      <w:tr>
        <w:tc>
          <w:tcPr>
            <w:tcW w:type="dxa" w:w="2880"/>
          </w:tcPr>
          <w:p>
            <w:r>
              <w:t>order_status</w:t>
            </w:r>
          </w:p>
        </w:tc>
        <w:tc>
          <w:tcPr>
            <w:tcW w:type="dxa" w:w="2880"/>
          </w:tcPr>
          <w:p>
            <w:r>
              <w:t>olist_orders</w:t>
            </w:r>
          </w:p>
        </w:tc>
        <w:tc>
          <w:tcPr>
            <w:tcW w:type="dxa" w:w="2880"/>
          </w:tcPr>
          <w:p>
            <w:r>
              <w:t>סטטוס הזמנה (delivered, canceled, etc.)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olist_order_items</w:t>
            </w:r>
          </w:p>
        </w:tc>
        <w:tc>
          <w:tcPr>
            <w:tcW w:type="dxa" w:w="2880"/>
          </w:tcPr>
          <w:p>
            <w:r>
              <w:t>מחיר פריט</w:t>
            </w:r>
          </w:p>
        </w:tc>
      </w:tr>
      <w:tr>
        <w:tc>
          <w:tcPr>
            <w:tcW w:type="dxa" w:w="2880"/>
          </w:tcPr>
          <w:p>
            <w:r>
              <w:t>freight_value</w:t>
            </w:r>
          </w:p>
        </w:tc>
        <w:tc>
          <w:tcPr>
            <w:tcW w:type="dxa" w:w="2880"/>
          </w:tcPr>
          <w:p>
            <w:r>
              <w:t>olist_order_items</w:t>
            </w:r>
          </w:p>
        </w:tc>
        <w:tc>
          <w:tcPr>
            <w:tcW w:type="dxa" w:w="2880"/>
          </w:tcPr>
          <w:p>
            <w:r>
              <w:t>עלות משלוח</w:t>
            </w:r>
          </w:p>
        </w:tc>
      </w:tr>
      <w:tr>
        <w:tc>
          <w:tcPr>
            <w:tcW w:type="dxa" w:w="2880"/>
          </w:tcPr>
          <w:p>
            <w:r>
              <w:t>payment_type</w:t>
            </w:r>
          </w:p>
        </w:tc>
        <w:tc>
          <w:tcPr>
            <w:tcW w:type="dxa" w:w="2880"/>
          </w:tcPr>
          <w:p>
            <w:r>
              <w:t>olist_order_payments</w:t>
            </w:r>
          </w:p>
        </w:tc>
        <w:tc>
          <w:tcPr>
            <w:tcW w:type="dxa" w:w="2880"/>
          </w:tcPr>
          <w:p>
            <w:r>
              <w:t>אמצעי תשלום</w:t>
            </w:r>
          </w:p>
        </w:tc>
      </w:tr>
      <w:tr>
        <w:tc>
          <w:tcPr>
            <w:tcW w:type="dxa" w:w="2880"/>
          </w:tcPr>
          <w:p>
            <w:r>
              <w:t>payment_installments</w:t>
            </w:r>
          </w:p>
        </w:tc>
        <w:tc>
          <w:tcPr>
            <w:tcW w:type="dxa" w:w="2880"/>
          </w:tcPr>
          <w:p>
            <w:r>
              <w:t>olist_order_payments</w:t>
            </w:r>
          </w:p>
        </w:tc>
        <w:tc>
          <w:tcPr>
            <w:tcW w:type="dxa" w:w="2880"/>
          </w:tcPr>
          <w:p>
            <w:r>
              <w:t>מספר תשלומים</w:t>
            </w:r>
          </w:p>
        </w:tc>
      </w:tr>
      <w:tr>
        <w:tc>
          <w:tcPr>
            <w:tcW w:type="dxa" w:w="2880"/>
          </w:tcPr>
          <w:p>
            <w:r>
              <w:t>payment_value</w:t>
            </w:r>
          </w:p>
        </w:tc>
        <w:tc>
          <w:tcPr>
            <w:tcW w:type="dxa" w:w="2880"/>
          </w:tcPr>
          <w:p>
            <w:r>
              <w:t>olist_order_payments</w:t>
            </w:r>
          </w:p>
        </w:tc>
        <w:tc>
          <w:tcPr>
            <w:tcW w:type="dxa" w:w="2880"/>
          </w:tcPr>
          <w:p>
            <w:r>
              <w:t>סכום תשלום</w:t>
            </w:r>
          </w:p>
        </w:tc>
      </w:tr>
      <w:tr>
        <w:tc>
          <w:tcPr>
            <w:tcW w:type="dxa" w:w="2880"/>
          </w:tcPr>
          <w:p>
            <w:r>
              <w:t>review_score</w:t>
            </w:r>
          </w:p>
        </w:tc>
        <w:tc>
          <w:tcPr>
            <w:tcW w:type="dxa" w:w="2880"/>
          </w:tcPr>
          <w:p>
            <w:r>
              <w:t>olist_order_reviews</w:t>
            </w:r>
          </w:p>
        </w:tc>
        <w:tc>
          <w:tcPr>
            <w:tcW w:type="dxa" w:w="2880"/>
          </w:tcPr>
          <w:p>
            <w:r>
              <w:t>דירוג (1-5)</w:t>
            </w:r>
          </w:p>
        </w:tc>
      </w:tr>
      <w:tr>
        <w:tc>
          <w:tcPr>
            <w:tcW w:type="dxa" w:w="2880"/>
          </w:tcPr>
          <w:p>
            <w:r>
              <w:t>review_comment_message</w:t>
            </w:r>
          </w:p>
        </w:tc>
        <w:tc>
          <w:tcPr>
            <w:tcW w:type="dxa" w:w="2880"/>
          </w:tcPr>
          <w:p>
            <w:r>
              <w:t>olist_order_reviews</w:t>
            </w:r>
          </w:p>
        </w:tc>
        <w:tc>
          <w:tcPr>
            <w:tcW w:type="dxa" w:w="2880"/>
          </w:tcPr>
          <w:p>
            <w:r>
              <w:t>תוכן הביקורת</w:t>
            </w:r>
          </w:p>
        </w:tc>
      </w:tr>
      <w:tr>
        <w:tc>
          <w:tcPr>
            <w:tcW w:type="dxa" w:w="2880"/>
          </w:tcPr>
          <w:p>
            <w:r>
              <w:t>product_category_name</w:t>
            </w:r>
          </w:p>
        </w:tc>
        <w:tc>
          <w:tcPr>
            <w:tcW w:type="dxa" w:w="2880"/>
          </w:tcPr>
          <w:p>
            <w:r>
              <w:t>olist_products</w:t>
            </w:r>
          </w:p>
        </w:tc>
        <w:tc>
          <w:tcPr>
            <w:tcW w:type="dxa" w:w="2880"/>
          </w:tcPr>
          <w:p>
            <w:r>
              <w:t>שם קטגוריה (פורטוגזית)</w:t>
            </w:r>
          </w:p>
        </w:tc>
      </w:tr>
      <w:tr>
        <w:tc>
          <w:tcPr>
            <w:tcW w:type="dxa" w:w="2880"/>
          </w:tcPr>
          <w:p>
            <w:r>
              <w:t>product_category_name_english</w:t>
            </w:r>
          </w:p>
        </w:tc>
        <w:tc>
          <w:tcPr>
            <w:tcW w:type="dxa" w:w="2880"/>
          </w:tcPr>
          <w:p>
            <w:r>
              <w:t>product_category_translation</w:t>
            </w:r>
          </w:p>
        </w:tc>
        <w:tc>
          <w:tcPr>
            <w:tcW w:type="dxa" w:w="2880"/>
          </w:tcPr>
          <w:p>
            <w:r>
              <w:t>שם קטגוריה (אנגלית)</w:t>
            </w:r>
          </w:p>
        </w:tc>
      </w:tr>
      <w:tr>
        <w:tc>
          <w:tcPr>
            <w:tcW w:type="dxa" w:w="2880"/>
          </w:tcPr>
          <w:p>
            <w:r>
              <w:t>customer_city / customer_state</w:t>
            </w:r>
          </w:p>
        </w:tc>
        <w:tc>
          <w:tcPr>
            <w:tcW w:type="dxa" w:w="2880"/>
          </w:tcPr>
          <w:p>
            <w:r>
              <w:t>olist_customers</w:t>
            </w:r>
          </w:p>
        </w:tc>
        <w:tc>
          <w:tcPr>
            <w:tcW w:type="dxa" w:w="2880"/>
          </w:tcPr>
          <w:p>
            <w:r>
              <w:t>עיר ומדינה של לקוח</w:t>
            </w:r>
          </w:p>
        </w:tc>
      </w:tr>
      <w:tr>
        <w:tc>
          <w:tcPr>
            <w:tcW w:type="dxa" w:w="2880"/>
          </w:tcPr>
          <w:p>
            <w:r>
              <w:t>seller_city / seller_state</w:t>
            </w:r>
          </w:p>
        </w:tc>
        <w:tc>
          <w:tcPr>
            <w:tcW w:type="dxa" w:w="2880"/>
          </w:tcPr>
          <w:p>
            <w:r>
              <w:t>olist_sellers</w:t>
            </w:r>
          </w:p>
        </w:tc>
        <w:tc>
          <w:tcPr>
            <w:tcW w:type="dxa" w:w="2880"/>
          </w:tcPr>
          <w:p>
            <w:r>
              <w:t>עיר ומדינה של מוכר</w:t>
            </w:r>
          </w:p>
        </w:tc>
      </w:tr>
    </w:tbl>
    <w:p>
      <w:r>
        <w:br w:type="page"/>
      </w:r>
    </w:p>
    <w:p>
      <w:pPr>
        <w:pStyle w:val="Heading2"/>
      </w:pPr>
      <w:r>
        <w:t>קשרים בין טבלאות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טבלה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שדה מקשר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טבלה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שדה מקשר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סוג קשר</w:t>
            </w:r>
          </w:p>
        </w:tc>
      </w:tr>
      <w:tr>
        <w:tc>
          <w:tcPr>
            <w:tcW w:type="dxa" w:w="1728"/>
          </w:tcPr>
          <w:p>
            <w:r>
              <w:t>olist_orders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olist_order_items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1:M</w:t>
            </w:r>
          </w:p>
        </w:tc>
      </w:tr>
      <w:tr>
        <w:tc>
          <w:tcPr>
            <w:tcW w:type="dxa" w:w="1728"/>
          </w:tcPr>
          <w:p>
            <w:r>
              <w:t>olist_orders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olist_customers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M:1</w:t>
            </w:r>
          </w:p>
        </w:tc>
      </w:tr>
      <w:tr>
        <w:tc>
          <w:tcPr>
            <w:tcW w:type="dxa" w:w="1728"/>
          </w:tcPr>
          <w:p>
            <w:r>
              <w:t>olist_order_items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olist_products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M:1</w:t>
            </w:r>
          </w:p>
        </w:tc>
      </w:tr>
      <w:tr>
        <w:tc>
          <w:tcPr>
            <w:tcW w:type="dxa" w:w="1728"/>
          </w:tcPr>
          <w:p>
            <w:r>
              <w:t>olist_order_items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olist_sellers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M:1</w:t>
            </w:r>
          </w:p>
        </w:tc>
      </w:tr>
      <w:tr>
        <w:tc>
          <w:tcPr>
            <w:tcW w:type="dxa" w:w="1728"/>
          </w:tcPr>
          <w:p>
            <w:r>
              <w:t>olist_orders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olist_order_payments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1:M</w:t>
            </w:r>
          </w:p>
        </w:tc>
      </w:tr>
      <w:tr>
        <w:tc>
          <w:tcPr>
            <w:tcW w:type="dxa" w:w="1728"/>
          </w:tcPr>
          <w:p>
            <w:r>
              <w:t>olist_orders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olist_order_reviews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1:1</w:t>
            </w:r>
          </w:p>
        </w:tc>
      </w:tr>
      <w:tr>
        <w:tc>
          <w:tcPr>
            <w:tcW w:type="dxa" w:w="1728"/>
          </w:tcPr>
          <w:p>
            <w:r>
              <w:t>olist_products</w:t>
            </w:r>
          </w:p>
        </w:tc>
        <w:tc>
          <w:tcPr>
            <w:tcW w:type="dxa" w:w="1728"/>
          </w:tcPr>
          <w:p>
            <w:r>
              <w:t>product_category_name</w:t>
            </w:r>
          </w:p>
        </w:tc>
        <w:tc>
          <w:tcPr>
            <w:tcW w:type="dxa" w:w="1728"/>
          </w:tcPr>
          <w:p>
            <w:r>
              <w:t>product_category_translation</w:t>
            </w:r>
          </w:p>
        </w:tc>
        <w:tc>
          <w:tcPr>
            <w:tcW w:type="dxa" w:w="1728"/>
          </w:tcPr>
          <w:p>
            <w:r>
              <w:t>product_category_name</w:t>
            </w:r>
          </w:p>
        </w:tc>
        <w:tc>
          <w:tcPr>
            <w:tcW w:type="dxa" w:w="1728"/>
          </w:tcPr>
          <w:p>
            <w:r>
              <w:t>M:1</w:t>
            </w:r>
          </w:p>
        </w:tc>
      </w:tr>
    </w:tbl>
    <w:p>
      <w:r>
        <w:br w:type="page"/>
      </w:r>
    </w:p>
    <w:p>
      <w:pPr>
        <w:pStyle w:val="Heading2"/>
      </w:pPr>
      <w:r>
        <w:t>סכמת הטבלאות (תרשים ERD)</w:t>
      </w:r>
    </w:p>
    <w:p>
      <w:r>
        <w:t>תרשים ERD מתאר את הקשרים בין הטבלאות:</w:t>
      </w:r>
    </w:p>
    <w:p/>
    <w:p>
      <w:r>
        <w:rPr>
          <w:b/>
        </w:rPr>
        <w:t>מבנה Star Schema:</w:t>
      </w:r>
    </w:p>
    <w:p/>
    <w:p>
      <w:r>
        <w:t>טבלאות עובדות (Fact Tables):</w:t>
      </w:r>
    </w:p>
    <w:p>
      <w:pPr>
        <w:pStyle w:val="ListBullet"/>
      </w:pPr>
      <w:r>
        <w:t>FACT_Orders - הזמנות (מרכז הכוכב)</w:t>
      </w:r>
    </w:p>
    <w:p>
      <w:pPr>
        <w:pStyle w:val="ListBullet"/>
      </w:pPr>
      <w:r>
        <w:t>FACT_Order_Items - פריטים בהזמנה (רמת פירוט)</w:t>
      </w:r>
    </w:p>
    <w:p>
      <w:pPr>
        <w:pStyle w:val="ListBullet"/>
      </w:pPr>
      <w:r>
        <w:t>FACT_Payments - תשלומים</w:t>
      </w:r>
    </w:p>
    <w:p>
      <w:pPr>
        <w:pStyle w:val="ListBullet"/>
      </w:pPr>
      <w:r>
        <w:t>FACT_Reviews - ביקורות</w:t>
      </w:r>
    </w:p>
    <w:p/>
    <w:p>
      <w:r>
        <w:t>טבלאות מימד (Dimension Tables):</w:t>
      </w:r>
    </w:p>
    <w:p>
      <w:pPr>
        <w:pStyle w:val="ListBullet"/>
      </w:pPr>
      <w:r>
        <w:t>DIM_Customers - לקוחות (כולל מיקום גיאוגרפי)</w:t>
      </w:r>
    </w:p>
    <w:p>
      <w:pPr>
        <w:pStyle w:val="ListBullet"/>
      </w:pPr>
      <w:r>
        <w:t>DIM_Products - מוצרים</w:t>
      </w:r>
    </w:p>
    <w:p>
      <w:pPr>
        <w:pStyle w:val="ListBullet"/>
      </w:pPr>
      <w:r>
        <w:t>DIM_Categories - קטגוריות מוצרים</w:t>
      </w:r>
    </w:p>
    <w:p>
      <w:pPr>
        <w:pStyle w:val="ListBullet"/>
      </w:pPr>
      <w:r>
        <w:t>DIM_Sellers - מוכרים (כולל מיקום גיאוגרפי)</w:t>
      </w:r>
    </w:p>
    <w:p>
      <w:pPr>
        <w:pStyle w:val="ListBullet"/>
      </w:pPr>
      <w:r>
        <w:t>DIM_Date - מימד זמן (יווצר מ-timestamps)</w:t>
      </w:r>
    </w:p>
    <w:p>
      <w:pPr>
        <w:pStyle w:val="ListBullet"/>
      </w:pPr>
      <w:r>
        <w:t>DIM_Geolocation - מיקום גיאוגרפי מפורט</w:t>
      </w:r>
    </w:p>
    <w:p/>
    <w:p>
      <w:r>
        <w:rPr>
          <w:b/>
        </w:rPr>
        <w:t xml:space="preserve">הערה: </w:t>
      </w:r>
      <w:r>
        <w:t>יש ליצור מימד תאריכים (Date Dimension) מתאריכי הרכישה והמשלוח.</w:t>
      </w:r>
    </w:p>
    <w:p>
      <w:r>
        <w:br w:type="page"/>
      </w:r>
    </w:p>
    <w:p>
      <w:pPr>
        <w:pStyle w:val="Heading1"/>
      </w:pPr>
      <w:r>
        <w:t>מימדים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שם המימד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הערות</w:t>
            </w:r>
          </w:p>
        </w:tc>
      </w:tr>
      <w:tr>
        <w:tc>
          <w:tcPr>
            <w:tcW w:type="dxa" w:w="4320"/>
          </w:tcPr>
          <w:p>
            <w:r>
              <w:t>תאריך רכישה</w:t>
            </w:r>
          </w:p>
        </w:tc>
        <w:tc>
          <w:tcPr>
            <w:tcW w:type="dxa" w:w="4320"/>
          </w:tcPr>
          <w:p>
            <w:r>
              <w:t>מימד זמן: יום, שבוע, חודש, רבעון, שנה</w:t>
            </w:r>
          </w:p>
        </w:tc>
      </w:tr>
      <w:tr>
        <w:tc>
          <w:tcPr>
            <w:tcW w:type="dxa" w:w="4320"/>
          </w:tcPr>
          <w:p>
            <w:r>
              <w:t>תאריך אספקה</w:t>
            </w:r>
          </w:p>
        </w:tc>
        <w:tc>
          <w:tcPr>
            <w:tcW w:type="dxa" w:w="4320"/>
          </w:tcPr>
          <w:p>
            <w:r>
              <w:t>מימד זמן: ניתוח זמני אספקה</w:t>
            </w:r>
          </w:p>
        </w:tc>
      </w:tr>
      <w:tr>
        <w:tc>
          <w:tcPr>
            <w:tcW w:type="dxa" w:w="4320"/>
          </w:tcPr>
          <w:p>
            <w:r>
              <w:t>לקוח</w:t>
            </w:r>
          </w:p>
        </w:tc>
        <w:tc>
          <w:tcPr>
            <w:tcW w:type="dxa" w:w="4320"/>
          </w:tcPr>
          <w:p>
            <w:r>
              <w:t>מזהה לקוח, לקוח ייחודי (לחוזרים)</w:t>
            </w:r>
          </w:p>
        </w:tc>
      </w:tr>
      <w:tr>
        <w:tc>
          <w:tcPr>
            <w:tcW w:type="dxa" w:w="4320"/>
          </w:tcPr>
          <w:p>
            <w:r>
              <w:t>מיקום לקוח</w:t>
            </w:r>
          </w:p>
        </w:tc>
        <w:tc>
          <w:tcPr>
            <w:tcW w:type="dxa" w:w="4320"/>
          </w:tcPr>
          <w:p>
            <w:r>
              <w:t>עיר, מדינה, מיקוד - היררכיה גיאוגרפית</w:t>
            </w:r>
          </w:p>
        </w:tc>
      </w:tr>
      <w:tr>
        <w:tc>
          <w:tcPr>
            <w:tcW w:type="dxa" w:w="4320"/>
          </w:tcPr>
          <w:p>
            <w:r>
              <w:t>מוצר</w:t>
            </w:r>
          </w:p>
        </w:tc>
        <w:tc>
          <w:tcPr>
            <w:tcW w:type="dxa" w:w="4320"/>
          </w:tcPr>
          <w:p>
            <w:r>
              <w:t>מזהה מוצר, שם מוצר</w:t>
            </w:r>
          </w:p>
        </w:tc>
      </w:tr>
      <w:tr>
        <w:tc>
          <w:tcPr>
            <w:tcW w:type="dxa" w:w="4320"/>
          </w:tcPr>
          <w:p>
            <w:r>
              <w:t>קטגוריית מוצר</w:t>
            </w:r>
          </w:p>
        </w:tc>
        <w:tc>
          <w:tcPr>
            <w:tcW w:type="dxa" w:w="4320"/>
          </w:tcPr>
          <w:p>
            <w:r>
              <w:t>קטגוריות ברמות שונות</w:t>
            </w:r>
          </w:p>
        </w:tc>
      </w:tr>
      <w:tr>
        <w:tc>
          <w:tcPr>
            <w:tcW w:type="dxa" w:w="4320"/>
          </w:tcPr>
          <w:p>
            <w:r>
              <w:t>מוכר</w:t>
            </w:r>
          </w:p>
        </w:tc>
        <w:tc>
          <w:tcPr>
            <w:tcW w:type="dxa" w:w="4320"/>
          </w:tcPr>
          <w:p>
            <w:r>
              <w:t>מזהה מוכר</w:t>
            </w:r>
          </w:p>
        </w:tc>
      </w:tr>
      <w:tr>
        <w:tc>
          <w:tcPr>
            <w:tcW w:type="dxa" w:w="4320"/>
          </w:tcPr>
          <w:p>
            <w:r>
              <w:t>מיקום מוכר</w:t>
            </w:r>
          </w:p>
        </w:tc>
        <w:tc>
          <w:tcPr>
            <w:tcW w:type="dxa" w:w="4320"/>
          </w:tcPr>
          <w:p>
            <w:r>
              <w:t>עיר, מדינה של מוכר</w:t>
            </w:r>
          </w:p>
        </w:tc>
      </w:tr>
      <w:tr>
        <w:tc>
          <w:tcPr>
            <w:tcW w:type="dxa" w:w="4320"/>
          </w:tcPr>
          <w:p>
            <w:r>
              <w:t>אמצעי תשלום</w:t>
            </w:r>
          </w:p>
        </w:tc>
        <w:tc>
          <w:tcPr>
            <w:tcW w:type="dxa" w:w="4320"/>
          </w:tcPr>
          <w:p>
            <w:r>
              <w:t>כרטיס אשראי, בוליטו, שובר, דביט</w:t>
            </w:r>
          </w:p>
        </w:tc>
      </w:tr>
      <w:tr>
        <w:tc>
          <w:tcPr>
            <w:tcW w:type="dxa" w:w="4320"/>
          </w:tcPr>
          <w:p>
            <w:r>
              <w:t>סטטוס הזמנה</w:t>
            </w:r>
          </w:p>
        </w:tc>
        <w:tc>
          <w:tcPr>
            <w:tcW w:type="dxa" w:w="4320"/>
          </w:tcPr>
          <w:p>
            <w:r>
              <w:t>נמסר, בוטל, בעיבוד, וכו'</w:t>
            </w:r>
          </w:p>
        </w:tc>
      </w:tr>
    </w:tbl>
    <w:p>
      <w:r>
        <w:br w:type="page"/>
      </w:r>
    </w:p>
    <w:p>
      <w:pPr>
        <w:pStyle w:val="Heading1"/>
      </w:pPr>
      <w:r>
        <w:t>מדדים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שם מדד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תיאור מדד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אופן חישוב (נוסחה)</w:t>
            </w:r>
          </w:p>
        </w:tc>
      </w:tr>
      <w:tr>
        <w:tc>
          <w:tcPr>
            <w:tcW w:type="dxa" w:w="2880"/>
          </w:tcPr>
          <w:p>
            <w:r>
              <w:t>סה"כ הכנסות</w:t>
            </w:r>
          </w:p>
        </w:tc>
        <w:tc>
          <w:tcPr>
            <w:tcW w:type="dxa" w:w="2880"/>
          </w:tcPr>
          <w:p>
            <w:r>
              <w:t>סכום כולל של כל המכירות</w:t>
            </w:r>
          </w:p>
        </w:tc>
        <w:tc>
          <w:tcPr>
            <w:tcW w:type="dxa" w:w="2880"/>
          </w:tcPr>
          <w:p>
            <w:r>
              <w:t>Sum(payment_value)</w:t>
            </w:r>
          </w:p>
        </w:tc>
      </w:tr>
      <w:tr>
        <w:tc>
          <w:tcPr>
            <w:tcW w:type="dxa" w:w="2880"/>
          </w:tcPr>
          <w:p>
            <w:r>
              <w:t>מספר הזמנות</w:t>
            </w:r>
          </w:p>
        </w:tc>
        <w:tc>
          <w:tcPr>
            <w:tcW w:type="dxa" w:w="2880"/>
          </w:tcPr>
          <w:p>
            <w:r>
              <w:t>כמות הזמנות כוללת</w:t>
            </w:r>
          </w:p>
        </w:tc>
        <w:tc>
          <w:tcPr>
            <w:tcW w:type="dxa" w:w="2880"/>
          </w:tcPr>
          <w:p>
            <w:r>
              <w:t>Count(DISTINCT order_id)</w:t>
            </w:r>
          </w:p>
        </w:tc>
      </w:tr>
      <w:tr>
        <w:tc>
          <w:tcPr>
            <w:tcW w:type="dxa" w:w="2880"/>
          </w:tcPr>
          <w:p>
            <w:r>
              <w:t>מספר פריטים</w:t>
            </w:r>
          </w:p>
        </w:tc>
        <w:tc>
          <w:tcPr>
            <w:tcW w:type="dxa" w:w="2880"/>
          </w:tcPr>
          <w:p>
            <w:r>
              <w:t>כמות פריטים שנמכרו</w:t>
            </w:r>
          </w:p>
        </w:tc>
        <w:tc>
          <w:tcPr>
            <w:tcW w:type="dxa" w:w="2880"/>
          </w:tcPr>
          <w:p>
            <w:r>
              <w:t>Sum(quantity) או Count(order_item_id)</w:t>
            </w:r>
          </w:p>
        </w:tc>
      </w:tr>
      <w:tr>
        <w:tc>
          <w:tcPr>
            <w:tcW w:type="dxa" w:w="2880"/>
          </w:tcPr>
          <w:p>
            <w:r>
              <w:t>AOV - ממוצע להזמנה</w:t>
            </w:r>
          </w:p>
        </w:tc>
        <w:tc>
          <w:tcPr>
            <w:tcW w:type="dxa" w:w="2880"/>
          </w:tcPr>
          <w:p>
            <w:r>
              <w:t>ערך ממוצע להזמנה</w:t>
            </w:r>
          </w:p>
        </w:tc>
        <w:tc>
          <w:tcPr>
            <w:tcW w:type="dxa" w:w="2880"/>
          </w:tcPr>
          <w:p>
            <w:r>
              <w:t>Sum(payment_value) / Count(DISTINCT order_id)</w:t>
            </w:r>
          </w:p>
        </w:tc>
      </w:tr>
      <w:tr>
        <w:tc>
          <w:tcPr>
            <w:tcW w:type="dxa" w:w="2880"/>
          </w:tcPr>
          <w:p>
            <w:r>
              <w:t>מחיר ממוצע לפריט</w:t>
            </w:r>
          </w:p>
        </w:tc>
        <w:tc>
          <w:tcPr>
            <w:tcW w:type="dxa" w:w="2880"/>
          </w:tcPr>
          <w:p>
            <w:r>
              <w:t>מחיר ממוצע לפריט</w:t>
            </w:r>
          </w:p>
        </w:tc>
        <w:tc>
          <w:tcPr>
            <w:tcW w:type="dxa" w:w="2880"/>
          </w:tcPr>
          <w:p>
            <w:r>
              <w:t>Avg(price)</w:t>
            </w:r>
          </w:p>
        </w:tc>
      </w:tr>
      <w:tr>
        <w:tc>
          <w:tcPr>
            <w:tcW w:type="dxa" w:w="2880"/>
          </w:tcPr>
          <w:p>
            <w:r>
              <w:t>עלות משלוח ממוצעת</w:t>
            </w:r>
          </w:p>
        </w:tc>
        <w:tc>
          <w:tcPr>
            <w:tcW w:type="dxa" w:w="2880"/>
          </w:tcPr>
          <w:p>
            <w:r>
              <w:t>עלות משלוח ממוצעת</w:t>
            </w:r>
          </w:p>
        </w:tc>
        <w:tc>
          <w:tcPr>
            <w:tcW w:type="dxa" w:w="2880"/>
          </w:tcPr>
          <w:p>
            <w:r>
              <w:t>Avg(freight_value)</w:t>
            </w:r>
          </w:p>
        </w:tc>
      </w:tr>
      <w:tr>
        <w:tc>
          <w:tcPr>
            <w:tcW w:type="dxa" w:w="2880"/>
          </w:tcPr>
          <w:p>
            <w:r>
              <w:t>% עלות משלוח</w:t>
            </w:r>
          </w:p>
        </w:tc>
        <w:tc>
          <w:tcPr>
            <w:tcW w:type="dxa" w:w="2880"/>
          </w:tcPr>
          <w:p>
            <w:r>
              <w:t>אחוז עלות משלוח מהמחיר</w:t>
            </w:r>
          </w:p>
        </w:tc>
        <w:tc>
          <w:tcPr>
            <w:tcW w:type="dxa" w:w="2880"/>
          </w:tcPr>
          <w:p>
            <w:r>
              <w:t>(Sum(freight_value) / Sum(price)) * 100</w:t>
            </w:r>
          </w:p>
        </w:tc>
      </w:tr>
      <w:tr>
        <w:tc>
          <w:tcPr>
            <w:tcW w:type="dxa" w:w="2880"/>
          </w:tcPr>
          <w:p>
            <w:r>
              <w:t>דירוג ממוצע</w:t>
            </w:r>
          </w:p>
        </w:tc>
        <w:tc>
          <w:tcPr>
            <w:tcW w:type="dxa" w:w="2880"/>
          </w:tcPr>
          <w:p>
            <w:r>
              <w:t>ציון שביעות רצון ממוצע</w:t>
            </w:r>
          </w:p>
        </w:tc>
        <w:tc>
          <w:tcPr>
            <w:tcW w:type="dxa" w:w="2880"/>
          </w:tcPr>
          <w:p>
            <w:r>
              <w:t>Avg(review_score)</w:t>
            </w:r>
          </w:p>
        </w:tc>
      </w:tr>
      <w:tr>
        <w:tc>
          <w:tcPr>
            <w:tcW w:type="dxa" w:w="2880"/>
          </w:tcPr>
          <w:p>
            <w:r>
              <w:t>מספר ביקורות</w:t>
            </w:r>
          </w:p>
        </w:tc>
        <w:tc>
          <w:tcPr>
            <w:tcW w:type="dxa" w:w="2880"/>
          </w:tcPr>
          <w:p>
            <w:r>
              <w:t>כמות ביקורות שהתקבלו</w:t>
            </w:r>
          </w:p>
        </w:tc>
        <w:tc>
          <w:tcPr>
            <w:tcW w:type="dxa" w:w="2880"/>
          </w:tcPr>
          <w:p>
            <w:r>
              <w:t>Count(review_id)</w:t>
            </w:r>
          </w:p>
        </w:tc>
      </w:tr>
      <w:tr>
        <w:tc>
          <w:tcPr>
            <w:tcW w:type="dxa" w:w="2880"/>
          </w:tcPr>
          <w:p>
            <w:r>
              <w:t>% ביקורות חיוביות</w:t>
            </w:r>
          </w:p>
        </w:tc>
        <w:tc>
          <w:tcPr>
            <w:tcW w:type="dxa" w:w="2880"/>
          </w:tcPr>
          <w:p>
            <w:r>
              <w:t>אחוז דירוגים 4-5</w:t>
            </w:r>
          </w:p>
        </w:tc>
        <w:tc>
          <w:tcPr>
            <w:tcW w:type="dxa" w:w="2880"/>
          </w:tcPr>
          <w:p>
            <w:r>
              <w:t>Count(review_score &gt;= 4) / Count(review_score) * 100</w:t>
            </w:r>
          </w:p>
        </w:tc>
      </w:tr>
      <w:tr>
        <w:tc>
          <w:tcPr>
            <w:tcW w:type="dxa" w:w="2880"/>
          </w:tcPr>
          <w:p>
            <w:r>
              <w:t>ימי אספקה ממוצעים</w:t>
            </w:r>
          </w:p>
        </w:tc>
        <w:tc>
          <w:tcPr>
            <w:tcW w:type="dxa" w:w="2880"/>
          </w:tcPr>
          <w:p>
            <w:r>
              <w:t>זמן אספקה בימים</w:t>
            </w:r>
          </w:p>
        </w:tc>
        <w:tc>
          <w:tcPr>
            <w:tcW w:type="dxa" w:w="2880"/>
          </w:tcPr>
          <w:p>
            <w:r>
              <w:t>Avg(order_delivered_date - order_purchase_date)</w:t>
            </w:r>
          </w:p>
        </w:tc>
      </w:tr>
      <w:tr>
        <w:tc>
          <w:tcPr>
            <w:tcW w:type="dxa" w:w="2880"/>
          </w:tcPr>
          <w:p>
            <w:r>
              <w:t>% עיכוב באספקה</w:t>
            </w:r>
          </w:p>
        </w:tc>
        <w:tc>
          <w:tcPr>
            <w:tcW w:type="dxa" w:w="2880"/>
          </w:tcPr>
          <w:p>
            <w:r>
              <w:t>אחוז משלוחים שאיחרו</w:t>
            </w:r>
          </w:p>
        </w:tc>
        <w:tc>
          <w:tcPr>
            <w:tcW w:type="dxa" w:w="2880"/>
          </w:tcPr>
          <w:p>
            <w:r>
              <w:t>Count(delivered &gt; estimated) / Count(orders) * 100</w:t>
            </w:r>
          </w:p>
        </w:tc>
      </w:tr>
      <w:tr>
        <w:tc>
          <w:tcPr>
            <w:tcW w:type="dxa" w:w="2880"/>
          </w:tcPr>
          <w:p>
            <w:r>
              <w:t>לקוחות ייחודיים</w:t>
            </w:r>
          </w:p>
        </w:tc>
        <w:tc>
          <w:tcPr>
            <w:tcW w:type="dxa" w:w="2880"/>
          </w:tcPr>
          <w:p>
            <w:r>
              <w:t>מספר לקוחות שונים</w:t>
            </w:r>
          </w:p>
        </w:tc>
        <w:tc>
          <w:tcPr>
            <w:tcW w:type="dxa" w:w="2880"/>
          </w:tcPr>
          <w:p>
            <w:r>
              <w:t>Count(DISTINCT customer_unique_id)</w:t>
            </w:r>
          </w:p>
        </w:tc>
      </w:tr>
      <w:tr>
        <w:tc>
          <w:tcPr>
            <w:tcW w:type="dxa" w:w="2880"/>
          </w:tcPr>
          <w:p>
            <w:r>
              <w:t>לקוחות חוזרים</w:t>
            </w:r>
          </w:p>
        </w:tc>
        <w:tc>
          <w:tcPr>
            <w:tcW w:type="dxa" w:w="2880"/>
          </w:tcPr>
          <w:p>
            <w:r>
              <w:t>לקוחות עם 2+ הזמנות</w:t>
            </w:r>
          </w:p>
        </w:tc>
        <w:tc>
          <w:tcPr>
            <w:tcW w:type="dxa" w:w="2880"/>
          </w:tcPr>
          <w:p>
            <w:r>
              <w:t>Count(customer_unique_id WHERE orders &gt; 1)</w:t>
            </w:r>
          </w:p>
        </w:tc>
      </w:tr>
      <w:tr>
        <w:tc>
          <w:tcPr>
            <w:tcW w:type="dxa" w:w="2880"/>
          </w:tcPr>
          <w:p>
            <w:r>
              <w:t>% לקוחות חוזרים</w:t>
            </w:r>
          </w:p>
        </w:tc>
        <w:tc>
          <w:tcPr>
            <w:tcW w:type="dxa" w:w="2880"/>
          </w:tcPr>
          <w:p>
            <w:r>
              <w:t>אחוז לקוחות חוזרים</w:t>
            </w:r>
          </w:p>
        </w:tc>
        <w:tc>
          <w:tcPr>
            <w:tcW w:type="dxa" w:w="2880"/>
          </w:tcPr>
          <w:p>
            <w:r>
              <w:t>(לקוחות חוזרים / לקוחות ייחודיים) * 100</w:t>
            </w:r>
          </w:p>
        </w:tc>
      </w:tr>
      <w:tr>
        <w:tc>
          <w:tcPr>
            <w:tcW w:type="dxa" w:w="2880"/>
          </w:tcPr>
          <w:p>
            <w:r>
              <w:t>מוכרים פעילים</w:t>
            </w:r>
          </w:p>
        </w:tc>
        <w:tc>
          <w:tcPr>
            <w:tcW w:type="dxa" w:w="2880"/>
          </w:tcPr>
          <w:p>
            <w:r>
              <w:t>מספר מוכרים שמכרו</w:t>
            </w:r>
          </w:p>
        </w:tc>
        <w:tc>
          <w:tcPr>
            <w:tcW w:type="dxa" w:w="2880"/>
          </w:tcPr>
          <w:p>
            <w:r>
              <w:t>Count(DISTINCT seller_id)</w:t>
            </w:r>
          </w:p>
        </w:tc>
      </w:tr>
      <w:tr>
        <w:tc>
          <w:tcPr>
            <w:tcW w:type="dxa" w:w="2880"/>
          </w:tcPr>
          <w:p>
            <w:r>
              <w:t>ממוצע מוצרים למוכר</w:t>
            </w:r>
          </w:p>
        </w:tc>
        <w:tc>
          <w:tcPr>
            <w:tcW w:type="dxa" w:w="2880"/>
          </w:tcPr>
          <w:p>
            <w:r>
              <w:t>מספר מוצרים ממוצע למוכר</w:t>
            </w:r>
          </w:p>
        </w:tc>
        <w:tc>
          <w:tcPr>
            <w:tcW w:type="dxa" w:w="2880"/>
          </w:tcPr>
          <w:p>
            <w:r>
              <w:t>Count(DISTINCT product_id) / Count(DISTINCT seller_id)</w:t>
            </w:r>
          </w:p>
        </w:tc>
      </w:tr>
      <w:tr>
        <w:tc>
          <w:tcPr>
            <w:tcW w:type="dxa" w:w="2880"/>
          </w:tcPr>
          <w:p>
            <w:r>
              <w:t>% הזמנות בתשלומים</w:t>
            </w:r>
          </w:p>
        </w:tc>
        <w:tc>
          <w:tcPr>
            <w:tcW w:type="dxa" w:w="2880"/>
          </w:tcPr>
          <w:p>
            <w:r>
              <w:t>אחוז תשלום בפריסה</w:t>
            </w:r>
          </w:p>
        </w:tc>
        <w:tc>
          <w:tcPr>
            <w:tcW w:type="dxa" w:w="2880"/>
          </w:tcPr>
          <w:p>
            <w:r>
              <w:t>Count(installments &gt; 1) / Count(orders) * 100</w:t>
            </w:r>
          </w:p>
        </w:tc>
      </w:tr>
      <w:tr>
        <w:tc>
          <w:tcPr>
            <w:tcW w:type="dxa" w:w="2880"/>
          </w:tcPr>
          <w:p>
            <w:r>
              <w:t>ממוצע תשלומים</w:t>
            </w:r>
          </w:p>
        </w:tc>
        <w:tc>
          <w:tcPr>
            <w:tcW w:type="dxa" w:w="2880"/>
          </w:tcPr>
          <w:p>
            <w:r>
              <w:t>מספר תשלומים ממוצע</w:t>
            </w:r>
          </w:p>
        </w:tc>
        <w:tc>
          <w:tcPr>
            <w:tcW w:type="dxa" w:w="2880"/>
          </w:tcPr>
          <w:p>
            <w:r>
              <w:t>Avg(payment_installments WHERE installments &gt; 1)</w:t>
            </w:r>
          </w:p>
        </w:tc>
      </w:tr>
      <w:tr>
        <w:tc>
          <w:tcPr>
            <w:tcW w:type="dxa" w:w="2880"/>
          </w:tcPr>
          <w:p>
            <w:r>
              <w:t>% ביטולים</w:t>
            </w:r>
          </w:p>
        </w:tc>
        <w:tc>
          <w:tcPr>
            <w:tcW w:type="dxa" w:w="2880"/>
          </w:tcPr>
          <w:p>
            <w:r>
              <w:t>אחוז הזמנות שבוטלו</w:t>
            </w:r>
          </w:p>
        </w:tc>
        <w:tc>
          <w:tcPr>
            <w:tcW w:type="dxa" w:w="2880"/>
          </w:tcPr>
          <w:p>
            <w:r>
              <w:t>Count(status = "canceled") / Count(orders) * 100</w:t>
            </w:r>
          </w:p>
        </w:tc>
      </w:tr>
    </w:tbl>
    <w:p>
      <w:r>
        <w:br w:type="page"/>
      </w:r>
    </w:p>
    <w:p>
      <w:pPr>
        <w:pStyle w:val="Heading1"/>
      </w:pPr>
      <w:r>
        <w:t>תצוגה</w:t>
      </w:r>
    </w:p>
    <w:p>
      <w:r>
        <w:t>הפרויקט יבוצע ב: Qlik Sense</w:t>
      </w:r>
    </w:p>
    <w:p/>
    <w:p>
      <w:r>
        <w:t>הלשוניות (Sheets) המתוכננות במודל: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לשונית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מימד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מדד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ייצוג גרפי</w:t>
            </w:r>
          </w:p>
        </w:tc>
      </w:tr>
      <w:tr>
        <w:tc>
          <w:tcPr>
            <w:tcW w:type="dxa" w:w="2160"/>
          </w:tcPr>
          <w:p>
            <w:r>
              <w:t>Executive Dashboard</w:t>
            </w:r>
          </w:p>
        </w:tc>
        <w:tc>
          <w:tcPr>
            <w:tcW w:type="dxa" w:w="2160"/>
          </w:tcPr>
          <w:p>
            <w:r>
              <w:t>תאריך, קטגוריה</w:t>
            </w:r>
          </w:p>
        </w:tc>
        <w:tc>
          <w:tcPr>
            <w:tcW w:type="dxa" w:w="2160"/>
          </w:tcPr>
          <w:p>
            <w:r>
              <w:t>הכנסות, הזמנות, AOV, דירוג</w:t>
            </w:r>
          </w:p>
        </w:tc>
        <w:tc>
          <w:tcPr>
            <w:tcW w:type="dxa" w:w="2160"/>
          </w:tcPr>
          <w:p>
            <w:r>
              <w:t>KPI Cards, Line Chart (טרנד), Bar Chart (קטגוריות)</w:t>
            </w:r>
          </w:p>
        </w:tc>
      </w:tr>
      <w:tr>
        <w:tc>
          <w:tcPr>
            <w:tcW w:type="dxa" w:w="2160"/>
          </w:tcPr>
          <w:p>
            <w:r>
              <w:t>Sales Analysis</w:t>
            </w:r>
          </w:p>
        </w:tc>
        <w:tc>
          <w:tcPr>
            <w:tcW w:type="dxa" w:w="2160"/>
          </w:tcPr>
          <w:p>
            <w:r>
              <w:t>תאריך, קטגוריה, מוצר</w:t>
            </w:r>
          </w:p>
        </w:tc>
        <w:tc>
          <w:tcPr>
            <w:tcW w:type="dxa" w:w="2160"/>
          </w:tcPr>
          <w:p>
            <w:r>
              <w:t>הכנסות, פריטים, AOV</w:t>
            </w:r>
          </w:p>
        </w:tc>
        <w:tc>
          <w:tcPr>
            <w:tcW w:type="dxa" w:w="2160"/>
          </w:tcPr>
          <w:p>
            <w:r>
              <w:t>Combo Chart (זמן), TreeMap (קטגוריות), Table (מוצרים)</w:t>
            </w:r>
          </w:p>
        </w:tc>
      </w:tr>
      <w:tr>
        <w:tc>
          <w:tcPr>
            <w:tcW w:type="dxa" w:w="2160"/>
          </w:tcPr>
          <w:p>
            <w:r>
              <w:t>Customer Analytics</w:t>
            </w:r>
          </w:p>
        </w:tc>
        <w:tc>
          <w:tcPr>
            <w:tcW w:type="dxa" w:w="2160"/>
          </w:tcPr>
          <w:p>
            <w:r>
              <w:t>מיקום לקוח, תאריך</w:t>
            </w:r>
          </w:p>
        </w:tc>
        <w:tc>
          <w:tcPr>
            <w:tcW w:type="dxa" w:w="2160"/>
          </w:tcPr>
          <w:p>
            <w:r>
              <w:t>לקוחות ייחודיים, חוזרים, הכנסות</w:t>
            </w:r>
          </w:p>
        </w:tc>
        <w:tc>
          <w:tcPr>
            <w:tcW w:type="dxa" w:w="2160"/>
          </w:tcPr>
          <w:p>
            <w:r>
              <w:t>Map (גיאוגרפי), Bar Chart (ערים), Funnel (retention)</w:t>
            </w:r>
          </w:p>
        </w:tc>
      </w:tr>
      <w:tr>
        <w:tc>
          <w:tcPr>
            <w:tcW w:type="dxa" w:w="2160"/>
          </w:tcPr>
          <w:p>
            <w:r>
              <w:t>Product Performance</w:t>
            </w:r>
          </w:p>
        </w:tc>
        <w:tc>
          <w:tcPr>
            <w:tcW w:type="dxa" w:w="2160"/>
          </w:tcPr>
          <w:p>
            <w:r>
              <w:t>קטגוריה, מוצר</w:t>
            </w:r>
          </w:p>
        </w:tc>
        <w:tc>
          <w:tcPr>
            <w:tcW w:type="dxa" w:w="2160"/>
          </w:tcPr>
          <w:p>
            <w:r>
              <w:t>מכירות, כמות, דירוג ממוצע</w:t>
            </w:r>
          </w:p>
        </w:tc>
        <w:tc>
          <w:tcPr>
            <w:tcW w:type="dxa" w:w="2160"/>
          </w:tcPr>
          <w:p>
            <w:r>
              <w:t>Bar Chart (top products), Scatter Plot (price vs rating)</w:t>
            </w:r>
          </w:p>
        </w:tc>
      </w:tr>
      <w:tr>
        <w:tc>
          <w:tcPr>
            <w:tcW w:type="dxa" w:w="2160"/>
          </w:tcPr>
          <w:p>
            <w:r>
              <w:t>Delivery &amp; Satisfaction</w:t>
            </w:r>
          </w:p>
        </w:tc>
        <w:tc>
          <w:tcPr>
            <w:tcW w:type="dxa" w:w="2160"/>
          </w:tcPr>
          <w:p>
            <w:r>
              <w:t>תאריך, מיקום</w:t>
            </w:r>
          </w:p>
        </w:tc>
        <w:tc>
          <w:tcPr>
            <w:tcW w:type="dxa" w:w="2160"/>
          </w:tcPr>
          <w:p>
            <w:r>
              <w:t>ימי אספקה, עיכובים, דירוג</w:t>
            </w:r>
          </w:p>
        </w:tc>
        <w:tc>
          <w:tcPr>
            <w:tcW w:type="dxa" w:w="2160"/>
          </w:tcPr>
          <w:p>
            <w:r>
              <w:t>Line Chart (זמנים), Heat Map (עיכובים), Gauge (satisfaction)</w:t>
            </w:r>
          </w:p>
        </w:tc>
      </w:tr>
      <w:tr>
        <w:tc>
          <w:tcPr>
            <w:tcW w:type="dxa" w:w="2160"/>
          </w:tcPr>
          <w:p>
            <w:r>
              <w:t>Seller Performance</w:t>
            </w:r>
          </w:p>
        </w:tc>
        <w:tc>
          <w:tcPr>
            <w:tcW w:type="dxa" w:w="2160"/>
          </w:tcPr>
          <w:p>
            <w:r>
              <w:t>מוכר, מיקום מוכר</w:t>
            </w:r>
          </w:p>
        </w:tc>
        <w:tc>
          <w:tcPr>
            <w:tcW w:type="dxa" w:w="2160"/>
          </w:tcPr>
          <w:p>
            <w:r>
              <w:t>הכנסות, הזמנות, דירוג</w:t>
            </w:r>
          </w:p>
        </w:tc>
        <w:tc>
          <w:tcPr>
            <w:tcW w:type="dxa" w:w="2160"/>
          </w:tcPr>
          <w:p>
            <w:r>
              <w:t>Bar Chart (top sellers), Map (מיקומים), Table (פירוט)</w:t>
            </w:r>
          </w:p>
        </w:tc>
      </w:tr>
      <w:tr>
        <w:tc>
          <w:tcPr>
            <w:tcW w:type="dxa" w:w="2160"/>
          </w:tcPr>
          <w:p>
            <w:r>
              <w:t>Payment Analysis</w:t>
            </w:r>
          </w:p>
        </w:tc>
        <w:tc>
          <w:tcPr>
            <w:tcW w:type="dxa" w:w="2160"/>
          </w:tcPr>
          <w:p>
            <w:r>
              <w:t>אמצעי תשלום, תאריך</w:t>
            </w:r>
          </w:p>
        </w:tc>
        <w:tc>
          <w:tcPr>
            <w:tcW w:type="dxa" w:w="2160"/>
          </w:tcPr>
          <w:p>
            <w:r>
              <w:t>הכנסות, מספר תשלומים</w:t>
            </w:r>
          </w:p>
        </w:tc>
        <w:tc>
          <w:tcPr>
            <w:tcW w:type="dxa" w:w="2160"/>
          </w:tcPr>
          <w:p>
            <w:r>
              <w:t>Pie Chart (התפלגות), Bar Chart (trends)</w:t>
            </w:r>
          </w:p>
        </w:tc>
      </w:tr>
    </w:tbl>
    <w:p/>
    <w:p>
      <w:r>
        <w:t>הערות עיצוב:</w:t>
      </w:r>
    </w:p>
    <w:p>
      <w:pPr>
        <w:pStyle w:val="ListBullet"/>
      </w:pPr>
      <w:r>
        <w:t>ייעשה שימוש בפלטת צבעים עקבית לאורך כל המודל</w:t>
      </w:r>
    </w:p>
    <w:p>
      <w:pPr>
        <w:pStyle w:val="ListBullet"/>
      </w:pPr>
      <w:r>
        <w:t>כל לשונית תכלול אפשרויות פילטר רלוונטיות</w:t>
      </w:r>
    </w:p>
    <w:p>
      <w:pPr>
        <w:pStyle w:val="ListBullet"/>
      </w:pPr>
      <w:r>
        <w:t>יש להשתמש ב-Selections Bar למעקב אחר בחירות משתמש</w:t>
      </w:r>
    </w:p>
    <w:p>
      <w:pPr>
        <w:pStyle w:val="ListBullet"/>
      </w:pPr>
      <w:r>
        <w:t>לשוניות יכללו אפשרות ייצוא לאקסל</w:t>
      </w:r>
    </w:p>
    <w:p>
      <w:pPr>
        <w:pStyle w:val="ListBullet"/>
      </w:pPr>
      <w:r>
        <w:t>העיצוב יהיה responsive למסכים שונים</w:t>
      </w:r>
    </w:p>
    <w:p>
      <w:pPr>
        <w:pStyle w:val="ListBullet"/>
      </w:pPr>
      <w:r>
        <w:t>תיאור הלשוניות הינו ראשוני ותיקבע סופית במהלך האפיון המפורט</w:t>
      </w:r>
    </w:p>
    <w:p>
      <w:r>
        <w:br w:type="page"/>
      </w:r>
    </w:p>
    <w:p>
      <w:pPr>
        <w:pStyle w:val="Heading1"/>
      </w:pPr>
      <w:r>
        <w:t>טעינת נתונים</w:t>
      </w:r>
    </w:p>
    <w:p>
      <w:r>
        <w:t>תדירות וצורת טעינה: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נושא</w:t>
            </w:r>
          </w:p>
        </w:tc>
        <w:tc>
          <w:tcPr>
            <w:tcW w:type="dxa" w:w="4320"/>
          </w:tcPr>
          <w:p>
            <w:r>
              <w:t>פרטים</w:t>
            </w:r>
          </w:p>
        </w:tc>
      </w:tr>
      <w:tr>
        <w:tc>
          <w:tcPr>
            <w:tcW w:type="dxa" w:w="4320"/>
          </w:tcPr>
          <w:p>
            <w:r>
              <w:t>תדירות טעינה</w:t>
            </w:r>
          </w:p>
        </w:tc>
        <w:tc>
          <w:tcPr>
            <w:tcW w:type="dxa" w:w="4320"/>
          </w:tcPr>
          <w:p>
            <w:r>
              <w:t>יומית - בשעות הלילה (02:00)</w:t>
            </w:r>
          </w:p>
        </w:tc>
      </w:tr>
      <w:tr>
        <w:tc>
          <w:tcPr>
            <w:tcW w:type="dxa" w:w="4320"/>
          </w:tcPr>
          <w:p>
            <w:r>
              <w:t>סוג טעינה</w:t>
            </w:r>
          </w:p>
        </w:tc>
        <w:tc>
          <w:tcPr>
            <w:tcW w:type="dxa" w:w="4320"/>
          </w:tcPr>
          <w:p>
            <w:r>
              <w:t>Incremental Load - טעינה מצטברת של רשומות חדשות בלבד</w:t>
            </w:r>
          </w:p>
        </w:tc>
      </w:tr>
    </w:tbl>
    <w:p/>
    <w:p>
      <w:r>
        <w:t>הערות לגבי טעינת הנתונים:</w:t>
      </w:r>
    </w:p>
    <w:p>
      <w:pPr>
        <w:pStyle w:val="ListBullet"/>
      </w:pPr>
      <w:r>
        <w:t>הטעינה תתבצע באמצעות QlikView Data Load Editor / Qlik Sense Data Manager</w:t>
      </w:r>
    </w:p>
    <w:p>
      <w:pPr>
        <w:pStyle w:val="ListBullet"/>
      </w:pPr>
      <w:r>
        <w:t>יש ליצור מנגנון לזיהוי רשומות חדשות (לפי order_purchase_timestamp)</w:t>
      </w:r>
    </w:p>
    <w:p>
      <w:pPr>
        <w:pStyle w:val="ListBullet"/>
      </w:pPr>
      <w:r>
        <w:t>יש לבנות לוגיקה לטיפול ב-Late Arriving Facts (הזמנות שמתעדכנות)</w:t>
      </w:r>
    </w:p>
    <w:p>
      <w:pPr>
        <w:pStyle w:val="ListBullet"/>
      </w:pPr>
      <w:r>
        <w:t>מומלץ ליצור QVD files לאופטימיזציה</w:t>
      </w:r>
    </w:p>
    <w:p>
      <w:pPr>
        <w:pStyle w:val="ListBullet"/>
      </w:pPr>
      <w:r>
        <w:t>יש לבנות Error Handling למקרי כשל בטעינה</w:t>
      </w:r>
    </w:p>
    <w:p>
      <w:pPr>
        <w:pStyle w:val="ListBullet"/>
      </w:pPr>
      <w:r>
        <w:t>נתונים היסטוריים (2016-2018) ייטענו בטעינה ראשונית מלאה</w:t>
      </w:r>
    </w:p>
    <w:p>
      <w:r>
        <w:br w:type="page"/>
      </w:r>
    </w:p>
    <w:p>
      <w:pPr>
        <w:pStyle w:val="Heading1"/>
      </w:pPr>
      <w:r>
        <w:t>הרשאות</w:t>
      </w:r>
    </w:p>
    <w:p>
      <w:r>
        <w:t>מנגנון הרשאות מותאם למודל יוגדר בהתאם לצרכי הלקוח. הצעה לחלוקת הרשאות:</w:t>
      </w:r>
    </w:p>
    <w:p>
      <w:pPr>
        <w:pStyle w:val="ListBullet"/>
      </w:pPr>
      <w:r>
        <w:t>Admin - גישה מלאה לכל הנתונים והגדרות</w:t>
      </w:r>
    </w:p>
    <w:p>
      <w:pPr>
        <w:pStyle w:val="ListBullet"/>
      </w:pPr>
      <w:r>
        <w:t>Management - גישה לכל הנתונים לקריאה בלבד</w:t>
      </w:r>
    </w:p>
    <w:p>
      <w:pPr>
        <w:pStyle w:val="ListBullet"/>
      </w:pPr>
      <w:r>
        <w:t>Sales Managers - גישה לנתוני מכירות ולקוחות</w:t>
      </w:r>
    </w:p>
    <w:p>
      <w:pPr>
        <w:pStyle w:val="ListBullet"/>
      </w:pPr>
      <w:r>
        <w:t>Product Managers - גישה לנתוני מוצרים וקטגוריות</w:t>
      </w:r>
    </w:p>
    <w:p>
      <w:pPr>
        <w:pStyle w:val="ListBullet"/>
      </w:pPr>
      <w:r>
        <w:t>Sellers - גישה מוגבלת לנתונים הקשורים למוכר ספציפי (Section Access)</w:t>
      </w:r>
    </w:p>
    <w:p/>
    <w:p>
      <w:r>
        <w:t>הרשאת נתונים (Section Access) תבוצע ע"י הצוות המפתח ע"ב המימדים: Seller ID, Geographic Region. מבנה קונפיגורציית ההרשאות יסופק ע"י הלקוח.</w:t>
      </w:r>
    </w:p>
    <w:p>
      <w:r>
        <w:br w:type="page"/>
      </w:r>
    </w:p>
    <w:p>
      <w:pPr>
        <w:pStyle w:val="Heading1"/>
      </w:pPr>
      <w:r>
        <w:t>הערכת זמנים והערות כלליות</w:t>
      </w:r>
    </w:p>
    <w:p>
      <w:pPr>
        <w:pStyle w:val="Heading2"/>
      </w:pPr>
      <w:r>
        <w:t>הנחות עבודה</w:t>
      </w:r>
    </w:p>
    <w:p>
      <w:pPr>
        <w:pStyle w:val="ListBullet"/>
      </w:pPr>
      <w:r>
        <w:t>הנתונים יסופקו כקבצי CSV או גישה ישירה ל-Database</w:t>
      </w:r>
    </w:p>
    <w:p>
      <w:pPr>
        <w:pStyle w:val="ListBullet"/>
      </w:pPr>
      <w:r>
        <w:t>איכות הנתונים טובה ולא נדרש ניקוי נרחב</w:t>
      </w:r>
    </w:p>
    <w:p>
      <w:pPr>
        <w:pStyle w:val="ListBullet"/>
      </w:pPr>
      <w:r>
        <w:t>הלקוח יספק שרת מתאים להתקנת Qlik</w:t>
      </w:r>
    </w:p>
    <w:p>
      <w:pPr>
        <w:pStyle w:val="ListBullet"/>
      </w:pPr>
      <w:r>
        <w:t>זמינות נציגי הלקוח לפגישות תיאום ואישורים</w:t>
      </w:r>
    </w:p>
    <w:p>
      <w:pPr>
        <w:pStyle w:val="ListBullet"/>
      </w:pPr>
      <w:r>
        <w:t>לא כלולות הדרכות מתקדמות (רק הדרכת יסוד)</w:t>
      </w:r>
    </w:p>
    <w:p>
      <w:pPr>
        <w:pStyle w:val="Heading2"/>
      </w:pPr>
      <w:r>
        <w:t>הערכת זמן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נושא</w:t>
            </w:r>
          </w:p>
        </w:tc>
        <w:tc>
          <w:tcPr>
            <w:tcW w:type="dxa" w:w="2160"/>
          </w:tcPr>
          <w:p>
            <w:r>
              <w:t>שלב</w:t>
            </w:r>
          </w:p>
        </w:tc>
        <w:tc>
          <w:tcPr>
            <w:tcW w:type="dxa" w:w="2160"/>
          </w:tcPr>
          <w:p>
            <w:r>
              <w:t>תוצר</w:t>
            </w:r>
          </w:p>
        </w:tc>
        <w:tc>
          <w:tcPr>
            <w:tcW w:type="dxa" w:w="2160"/>
          </w:tcPr>
          <w:p>
            <w:r>
              <w:t>ימי עבודה</w:t>
            </w:r>
          </w:p>
        </w:tc>
      </w:tr>
      <w:tr>
        <w:tc>
          <w:tcPr>
            <w:tcW w:type="dxa" w:w="2160"/>
          </w:tcPr>
          <w:p>
            <w:r>
              <w:t>תיקוף אפיון</w:t>
            </w:r>
          </w:p>
        </w:tc>
        <w:tc>
          <w:tcPr>
            <w:tcW w:type="dxa" w:w="2160"/>
          </w:tcPr>
          <w:p>
            <w:r>
              <w:t>תיקוף דרישות</w:t>
            </w:r>
          </w:p>
        </w:tc>
        <w:tc>
          <w:tcPr>
            <w:tcW w:type="dxa" w:w="2160"/>
          </w:tcPr>
          <w:p>
            <w:r>
              <w:t>אפיון מאושר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ERD</w:t>
            </w:r>
          </w:p>
        </w:tc>
        <w:tc>
          <w:tcPr>
            <w:tcW w:type="dxa" w:w="2160"/>
          </w:tcPr>
          <w:p>
            <w:r>
              <w:t>התחברות ושליפת מידע</w:t>
            </w:r>
          </w:p>
        </w:tc>
        <w:tc>
          <w:tcPr>
            <w:tcW w:type="dxa" w:w="2160"/>
          </w:tcPr>
          <w:p>
            <w:r>
              <w:t>חיבור מוצלח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ERD</w:t>
            </w:r>
          </w:p>
        </w:tc>
        <w:tc>
          <w:tcPr>
            <w:tcW w:type="dxa" w:w="2160"/>
          </w:tcPr>
          <w:p>
            <w:r>
              <w:t>בניית סכמת נתונים</w:t>
            </w:r>
          </w:p>
        </w:tc>
        <w:tc>
          <w:tcPr>
            <w:tcW w:type="dxa" w:w="2160"/>
          </w:tcPr>
          <w:p>
            <w:r>
              <w:t>מודל נתונים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ERD</w:t>
            </w:r>
          </w:p>
        </w:tc>
        <w:tc>
          <w:tcPr>
            <w:tcW w:type="dxa" w:w="2160"/>
          </w:tcPr>
          <w:p>
            <w:r>
              <w:t>בדיקות סכמה</w:t>
            </w:r>
          </w:p>
        </w:tc>
        <w:tc>
          <w:tcPr>
            <w:tcW w:type="dxa" w:w="2160"/>
          </w:tcPr>
          <w:p>
            <w:r>
              <w:t>סכמה מאומתת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ERD</w:t>
            </w:r>
          </w:p>
        </w:tc>
        <w:tc>
          <w:tcPr>
            <w:tcW w:type="dxa" w:w="2160"/>
          </w:tcPr>
          <w:p>
            <w:r>
              <w:t>הרשאות</w:t>
            </w:r>
          </w:p>
        </w:tc>
        <w:tc>
          <w:tcPr>
            <w:tcW w:type="dxa" w:w="2160"/>
          </w:tcPr>
          <w:p>
            <w:r>
              <w:t>לוגיקת הרשאות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אפיון ממשק משתמש</w:t>
            </w:r>
          </w:p>
        </w:tc>
        <w:tc>
          <w:tcPr>
            <w:tcW w:type="dxa" w:w="2160"/>
          </w:tcPr>
          <w:p>
            <w:r>
              <w:t>מסמך UI + Mockups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בניית ממשק</w:t>
            </w:r>
          </w:p>
        </w:tc>
        <w:tc>
          <w:tcPr>
            <w:tcW w:type="dxa" w:w="2160"/>
          </w:tcPr>
          <w:p>
            <w:r>
              <w:t>לשוניות מוכנות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בקרת איכות</w:t>
            </w:r>
          </w:p>
        </w:tc>
        <w:tc>
          <w:tcPr>
            <w:tcW w:type="dxa" w:w="2160"/>
          </w:tcPr>
          <w:p>
            <w:r>
              <w:t>בדיקות מסירה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בדיקות קבלה</w:t>
            </w:r>
          </w:p>
        </w:tc>
        <w:tc>
          <w:tcPr>
            <w:tcW w:type="dxa" w:w="2160"/>
          </w:tcPr>
          <w:p>
            <w:r>
              <w:t>ליווי בדיקות</w:t>
            </w:r>
          </w:p>
        </w:tc>
        <w:tc>
          <w:tcPr>
            <w:tcW w:type="dxa" w:w="2160"/>
          </w:tcPr>
          <w:p>
            <w:r>
              <w:t>תיקונים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עלייה לאוויר</w:t>
            </w:r>
          </w:p>
        </w:tc>
        <w:tc>
          <w:tcPr>
            <w:tcW w:type="dxa" w:w="2160"/>
          </w:tcPr>
          <w:p>
            <w:r>
              <w:t>הכנת ייצור</w:t>
            </w:r>
          </w:p>
        </w:tc>
        <w:tc>
          <w:tcPr>
            <w:tcW w:type="dxa" w:w="2160"/>
          </w:tcPr>
          <w:p>
            <w:r>
              <w:t>מערכת פעילה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סה"כ</w:t>
            </w:r>
          </w:p>
        </w:tc>
        <w:tc>
          <w:tcPr>
            <w:tcW w:type="dxa" w:w="2160"/>
          </w:tcPr>
          <w:p>
            <w:r>
              <w:t>הדרכת משתמשים</w:t>
            </w:r>
          </w:p>
        </w:tc>
        <w:tc>
          <w:tcPr>
            <w:tcW w:type="dxa" w:w="2160"/>
          </w:tcPr>
          <w:p>
            <w:r>
              <w:t>משתמשים מיומנים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</w:tbl>
    <w:p>
      <w:pPr>
        <w:pStyle w:val="Heading2"/>
      </w:pPr>
      <w:r>
        <w:t>הערות כלליות</w:t>
      </w:r>
    </w:p>
    <w:p>
      <w:r>
        <w:t>הערות נוספות:</w:t>
      </w:r>
    </w:p>
    <w:p>
      <w:pPr>
        <w:pStyle w:val="ListBullet"/>
      </w:pPr>
      <w:r>
        <w:t>הזמנים המוערכים כוללים 2 סבבי תיקונים לאחר בדיקות קבלה</w:t>
      </w:r>
    </w:p>
    <w:p>
      <w:pPr>
        <w:pStyle w:val="ListBullet"/>
      </w:pPr>
      <w:r>
        <w:t>זמני המתנה לאישורי לקוח אינם כלולים בהערכה</w:t>
      </w:r>
    </w:p>
    <w:p>
      <w:pPr>
        <w:pStyle w:val="ListBullet"/>
      </w:pPr>
      <w:r>
        <w:t>במידה ויידרשו שינויים משמעותיים באפיון, יש לעדכן את ההערכה</w:t>
      </w:r>
    </w:p>
    <w:p>
      <w:pPr>
        <w:pStyle w:val="ListBullet"/>
      </w:pPr>
      <w:r>
        <w:t>הפרויקט מותנה באספקת גישה למקורות הנתונים בזמן</w:t>
      </w:r>
    </w:p>
    <w:p>
      <w:pPr>
        <w:pStyle w:val="ListBullet"/>
      </w:pPr>
      <w:r>
        <w:t>כל עיכוב מצד הלקוח עלול להשפיע על לוח הזמנים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